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line="276" w:lineRule="auto"/>
        <w:jc w:val="center"/>
      </w:pPr>
      <w:r>
        <w:rPr>
          <w:rFonts w:ascii="Calibri" w:hAnsi="Calibri" w:eastAsia="Malgun Gothic"/>
          <w:b/>
          <w:i w:val="0"/>
          <w:color w:val="1F4E79"/>
          <w:sz w:val="48"/>
        </w:rPr>
        <w:t>3DGP 과제 02 설명 문서</w:t>
      </w:r>
    </w:p>
    <w:p>
      <w:pPr>
        <w:spacing w:before="0" w:after="240" w:line="276" w:lineRule="auto"/>
        <w:jc w:val="center"/>
      </w:pPr>
      <w:r>
        <w:rPr>
          <w:rFonts w:ascii="Calibri" w:hAnsi="Calibri" w:eastAsia="Malgun Gothic"/>
          <w:b/>
          <w:i w:val="0"/>
          <w:color w:val="000000"/>
          <w:sz w:val="25"/>
        </w:rPr>
        <w:t>2022184018 게임공학과 박찬웅</w:t>
      </w:r>
    </w:p>
    <w:p>
      <w:pPr>
        <w:spacing w:before="0" w:after="360" w:line="276" w:lineRule="auto"/>
        <w:jc w:val="center"/>
      </w:pPr>
      <w:r>
        <w:rPr>
          <w:rFonts w:ascii="Calibri" w:hAnsi="Calibri" w:eastAsia="Malgun Gothic"/>
          <w:b/>
          <w:i w:val="0"/>
          <w:color w:val="000000"/>
          <w:sz w:val="30"/>
        </w:rPr>
        <w:t>Wolfenstein 스타일 3D 미로 슈팅 게임</w:t>
      </w:r>
    </w:p>
    <w:p>
      <w:pPr>
        <w:spacing w:before="0" w:after="40" w:line="276" w:lineRule="auto"/>
        <w:jc w:val="center"/>
      </w:pPr>
      <w:r>
        <w:rPr>
          <w:rFonts w:ascii="Calibri" w:hAnsi="Calibri" w:eastAsia="Malgun Gothic"/>
          <w:b w:val="0"/>
          <w:i w:val="0"/>
          <w:color w:val="5A5A5A"/>
          <w:sz w:val="21"/>
        </w:rPr>
        <w:t>프로젝트명: LabProject07-9-1-3</w:t>
      </w:r>
    </w:p>
    <w:p>
      <w:pPr>
        <w:spacing w:before="0" w:after="40" w:line="276" w:lineRule="auto"/>
        <w:jc w:val="center"/>
      </w:pPr>
      <w:r>
        <w:rPr>
          <w:rFonts w:ascii="Calibri" w:hAnsi="Calibri" w:eastAsia="Malgun Gothic"/>
          <w:b w:val="0"/>
          <w:i w:val="0"/>
          <w:color w:val="5A5A5A"/>
          <w:sz w:val="21"/>
        </w:rPr>
        <w:t>개발 환경: C++ / DirectX 12 / Visual Studio / x64 Release</w:t>
      </w:r>
    </w:p>
    <w:p>
      <w:pPr>
        <w:spacing w:before="0" w:after="360" w:line="276" w:lineRule="auto"/>
        <w:jc w:val="center"/>
      </w:pPr>
      <w:r>
        <w:rPr>
          <w:rFonts w:ascii="Calibri" w:hAnsi="Calibri" w:eastAsia="Malgun Gothic"/>
          <w:b w:val="0"/>
          <w:i w:val="0"/>
          <w:color w:val="5A5A5A"/>
          <w:sz w:val="20"/>
        </w:rPr>
        <w:t>주요 파일: Scene.cpp, Scene.h, Player.cpp, Camera.cpp, GameFramework.cpp, Object.cpp, Shaders.hlsl, Light.hlsl</w:t>
      </w:r>
    </w:p>
    <w:p>
      <w:pPr>
        <w:spacing w:before="320" w:after="160" w:line="269" w:lineRule="auto"/>
      </w:pPr>
      <w:r>
        <w:rPr>
          <w:rFonts w:ascii="Calibri" w:hAnsi="Calibri" w:eastAsia="Malgun Gothic"/>
          <w:b/>
          <w:i w:val="0"/>
          <w:color w:val="1F4E79"/>
          <w:sz w:val="32"/>
        </w:rPr>
        <w:t>1. 대략적인 요약</w:t>
      </w:r>
    </w:p>
    <w:p>
      <w:pPr>
        <w:spacing w:before="0" w:after="120" w:line="276" w:lineRule="auto"/>
      </w:pPr>
      <w:r>
        <w:rPr>
          <w:rFonts w:ascii="Calibri" w:hAnsi="Calibri" w:eastAsia="Malgun Gothic"/>
          <w:b w:val="0"/>
          <w:i w:val="0"/>
          <w:color w:val="000000"/>
          <w:sz w:val="21"/>
        </w:rPr>
        <w:t>이 프로젝트는 Wolfenstein 계열 게임처럼 격자형 미로를 기반으로 진행하는 3D 슈팅 게임이다. 플레이어는 1인칭과 3인칭 시점을 전환하면서 두 개의 스테이지를 플레이할 수 있고, 각 스테이지는 1층과 2층으로 구성된다. 맵에는 방, 복도, 자동문, 계단, 천장, 천장등이 있으며 적은 플레이어를 인식하면 추적하고 총을 발사한다.</w:t>
      </w:r>
    </w:p>
    <w:p>
      <w:pPr>
        <w:spacing w:before="0" w:after="120" w:line="276" w:lineRule="auto"/>
      </w:pPr>
      <w:r>
        <w:rPr>
          <w:rFonts w:ascii="Calibri" w:hAnsi="Calibri" w:eastAsia="Malgun Gothic"/>
          <w:b w:val="0"/>
          <w:i w:val="0"/>
          <w:color w:val="000000"/>
          <w:sz w:val="21"/>
        </w:rPr>
        <w:t>과제 요구사항을 만족하기 위해 3D 텍스트 기반 초기 화면과 스테이지 선택 화면을 만들었고, Stage1과 Stage2는 색상과 배치가 다르도록 구성하였다. 바닥은 단순한 하나의 평면이 아니라 2층 높이와 계단을 이용한 단차를 갖도록 구현하였다.</w:t>
      </w:r>
    </w:p>
    <w:p>
      <w:pPr>
        <w:spacing w:before="0" w:after="120" w:line="276" w:lineRule="auto"/>
      </w:pPr>
      <w:r>
        <w:rPr>
          <w:rFonts w:ascii="Calibri" w:hAnsi="Calibri" w:eastAsia="Malgun Gothic"/>
          <w:b w:val="0"/>
          <w:i w:val="0"/>
          <w:color w:val="000000"/>
          <w:sz w:val="21"/>
        </w:rPr>
        <w:t>추가적으로 HP UI, 적 AI 상태 전이, 적 사격, 피격 넉백과 1인칭 빨간 화면 효과, BGM/효과음, 스테이지별 Spot Light 조명, 디버그 키, K/H 테스트 키, 셰이더 행렬 계산 최적화를 구현하였다.</w:t>
      </w:r>
    </w:p>
    <w:p>
      <w:pPr>
        <w:pStyle w:val="ListBullet"/>
        <w:spacing w:after="40" w:line="269" w:lineRule="auto"/>
      </w:pPr>
      <w:r>
        <w:rPr>
          <w:rFonts w:ascii="Calibri" w:hAnsi="Calibri" w:eastAsia="Malgun Gothic"/>
          <w:b w:val="0"/>
          <w:i w:val="0"/>
          <w:color w:val="000000"/>
          <w:sz w:val="20"/>
        </w:rPr>
        <w:t>게임 단위 가정: 1 유닛을 현실의 약 10cm로 보고, 셀 크기 30.0을 약 3m 규모의 방/복도 단위로 사용하였다.</w:t>
      </w:r>
    </w:p>
    <w:p>
      <w:pPr>
        <w:pStyle w:val="ListBullet"/>
        <w:spacing w:after="40" w:line="269" w:lineRule="auto"/>
      </w:pPr>
      <w:r>
        <w:rPr>
          <w:rFonts w:ascii="Calibri" w:hAnsi="Calibri" w:eastAsia="Malgun Gothic"/>
          <w:b w:val="0"/>
          <w:i w:val="0"/>
          <w:color w:val="000000"/>
          <w:sz w:val="20"/>
        </w:rPr>
        <w:t>제출 전 확인 가정: Model 폴더와 Sound 폴더가 실행 파일 기준 상대 경로에 존재해야 정상 실행된다.</w:t>
      </w:r>
    </w:p>
    <w:p>
      <w:pPr>
        <w:spacing w:before="320" w:after="160" w:line="269" w:lineRule="auto"/>
      </w:pPr>
      <w:r>
        <w:rPr>
          <w:rFonts w:ascii="Calibri" w:hAnsi="Calibri" w:eastAsia="Malgun Gothic"/>
          <w:b/>
          <w:i w:val="0"/>
          <w:color w:val="1F4E79"/>
          <w:sz w:val="32"/>
        </w:rPr>
        <w:t>2. 조작법</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shd w:fill="1F4E79"/>
          </w:tcPr>
          <w:p>
            <w:pPr>
              <w:spacing w:after="40"/>
            </w:pPr>
            <w:r>
              <w:rPr>
                <w:rFonts w:ascii="Calibri" w:hAnsi="Calibri" w:eastAsia="Malgun Gothic"/>
                <w:b/>
                <w:i w:val="0"/>
                <w:color w:val="FFFFFF"/>
                <w:sz w:val="19"/>
              </w:rPr>
              <w:t>키/입력</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shd w:fill="1F4E79"/>
          </w:tcPr>
          <w:p>
            <w:pPr>
              <w:spacing w:after="40"/>
            </w:pPr>
            <w:r>
              <w:rPr>
                <w:rFonts w:ascii="Calibri" w:hAnsi="Calibri" w:eastAsia="Malgun Gothic"/>
                <w:b/>
                <w:i w:val="0"/>
                <w:color w:val="FFFFFF"/>
                <w:sz w:val="19"/>
              </w:rPr>
              <w:t>기능</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Enter / Space</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초기 화면에서 스테이지 선택 화면으로 이동</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마우스 클릭</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Start, Stage1, Stage2 3D 텍스트 선택</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1 / 2</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스테이지 선택 화면에서 Stage 1 / Stage 2 시작</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W / A / S / D</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전후좌우 이동</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마우스 드래그</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플레이어 및 카메라 회전</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Space</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플레이 중 총 발사</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F1 / F3</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1인칭 / 3인칭 카메라 전환</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F5</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디버그 모드 토글: 자유 비행, 충돌 무시, 데미지 무시</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 / ↓</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F5 자유 비행 상태에서 위/아래 이동</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K</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현재 스테이지의 모든 적 제거</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H</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플레이어 HP를 100으로 회복</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F9</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전체 화면 전환</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Esc</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프로그램 종료</w:t>
            </w:r>
          </w:p>
        </w:tc>
      </w:tr>
    </w:tbl>
    <w:p>
      <w:pPr>
        <w:spacing w:before="320" w:after="160" w:line="269" w:lineRule="auto"/>
      </w:pPr>
      <w:r>
        <w:rPr>
          <w:rFonts w:ascii="Calibri" w:hAnsi="Calibri" w:eastAsia="Malgun Gothic"/>
          <w:b/>
          <w:i w:val="0"/>
          <w:color w:val="1F4E79"/>
          <w:sz w:val="32"/>
        </w:rPr>
        <w:t>3. 과제 요구사항과 구현 방법</w:t>
      </w:r>
    </w:p>
    <w:p>
      <w:pPr>
        <w:spacing w:before="0" w:after="120" w:line="276" w:lineRule="auto"/>
      </w:pPr>
      <w:r>
        <w:rPr>
          <w:rFonts w:ascii="Calibri" w:hAnsi="Calibri" w:eastAsia="Malgun Gothic"/>
          <w:b w:val="0"/>
          <w:i w:val="0"/>
          <w:color w:val="000000"/>
          <w:sz w:val="21"/>
        </w:rPr>
        <w:t>이 장에서는 과제 요구사항별로 어떤 자료구조와 알고리즘을 사용했는지, 어떤 함수가 핵심 역할을 하는지 정리한다. 실행 화면은 각 요구사항 설명 중간에 삽입하도록 위치를 잡아두었다.</w:t>
      </w:r>
    </w:p>
    <w:p>
      <w:pPr>
        <w:spacing w:before="220" w:after="100" w:line="269" w:lineRule="auto"/>
      </w:pPr>
      <w:r>
        <w:rPr>
          <w:rFonts w:ascii="Calibri" w:hAnsi="Calibri" w:eastAsia="Malgun Gothic"/>
          <w:b/>
          <w:i w:val="0"/>
          <w:color w:val="000000"/>
          <w:sz w:val="26"/>
        </w:rPr>
        <w:t>3-1) Wolfenstein 스타일 미로 기반 3D 슈팅 게임</w:t>
      </w:r>
    </w:p>
    <w:p>
      <w:pPr>
        <w:spacing w:before="0" w:after="120" w:line="276" w:lineRule="auto"/>
      </w:pPr>
      <w:r>
        <w:rPr>
          <w:rFonts w:ascii="Calibri" w:hAnsi="Calibri" w:eastAsia="Malgun Gothic"/>
          <w:b w:val="0"/>
          <w:i w:val="0"/>
          <w:color w:val="000000"/>
          <w:sz w:val="21"/>
        </w:rPr>
        <w:t>미로는 Scene.cpp의 문자 배열 기반 맵으로 정의하였다. 1개의 스테이지는 1층 배열과 2층 배열을 가지며, MAZE_MAP_DESC 구조체가 맵 배열과 색상 정보를 함께 보관한다. 월드 좌표와 맵 셀 좌표는 MAZE_CELL_SIZE를 기준으로 상호 변환된다.</w:t>
      </w:r>
    </w:p>
    <w:p>
      <w:pPr>
        <w:spacing w:after="40"/>
      </w:pPr>
      <w:r>
        <w:rPr>
          <w:rFonts w:ascii="Consolas" w:hAnsi="Consolas" w:eastAsia="Malgun Gothic"/>
          <w:sz w:val="18"/>
        </w:rPr>
        <w:t>MAZE_CELL_SIZE = 30.0f, MAZE_SECOND_FLOOR_HEIGHT = 50.0f, MAZE_WALL_HEIGHT = 50.0f</w:t>
      </w:r>
    </w:p>
    <w:p>
      <w:pPr>
        <w:spacing w:before="0" w:after="120" w:line="276" w:lineRule="auto"/>
      </w:pPr>
      <w:r>
        <w:rPr>
          <w:rFonts w:ascii="Calibri" w:hAnsi="Calibri" w:eastAsia="Malgun Gothic"/>
          <w:b w:val="0"/>
          <w:i w:val="0"/>
          <w:color w:val="000000"/>
          <w:sz w:val="21"/>
        </w:rPr>
        <w:t>BuildObjects()는 맵 배열을 순회하면서 바닥, 벽, 자동문, 계단, 천장, 적 오브젝트를 생성한다. 플레이어의 총 발사는 FireRayShot()에서 처리한다. 이때 레이는 카메라 방향으로 발사되고, 적은 RayIntersectsSphere()로 판정한다. 벽이나 닫힌 문이 중간에 있으면 IsRayBlockedBeforeDistance()가 명중을 막는다.</w:t>
      </w:r>
    </w:p>
    <w:p>
      <w:pPr>
        <w:spacing w:before="0" w:after="120" w:line="276" w:lineRule="auto"/>
      </w:pPr>
      <w:r>
        <w:rPr>
          <w:rFonts w:ascii="Calibri" w:hAnsi="Calibri" w:eastAsia="Malgun Gothic"/>
          <w:b w:val="0"/>
          <w:i w:val="0"/>
          <w:color w:val="000000"/>
          <w:sz w:val="21"/>
        </w:rPr>
        <w:t>정적 미로 구조는 격자 기반 충돌을 사용하고, 사격 판정은 레이와 구의 교차 판정을 사용했다. 벽/바닥 충돌과 총알 판정을 같은 방식으로 처리하지 않은 이유는 목적이 다르기 때문이다. 벽 충돌은 축 정렬 미로에서 빠른 위치 보정이 중요하고, 사격은 조준 방향과 가장 가까운 목표 판정이 중요하다.</w:t>
      </w:r>
    </w:p>
    <w:p>
      <w:pPr>
        <w:spacing w:before="220" w:after="100" w:line="269" w:lineRule="auto"/>
      </w:pPr>
      <w:r>
        <w:rPr>
          <w:rFonts w:ascii="Calibri" w:hAnsi="Calibri" w:eastAsia="Malgun Gothic"/>
          <w:b/>
          <w:i w:val="0"/>
          <w:color w:val="000000"/>
          <w:sz w:val="26"/>
        </w:rPr>
        <w:t>3-2) 3D 글씨 초기화면과 시작 흐름</w:t>
      </w:r>
    </w:p>
    <w:p>
      <w:pPr>
        <w:spacing w:before="0" w:after="120" w:line="276" w:lineRule="auto"/>
      </w:pPr>
      <w:r>
        <w:rPr>
          <w:rFonts w:ascii="Calibri" w:hAnsi="Calibri" w:eastAsia="Malgun Gothic"/>
          <w:b w:val="0"/>
          <w:i w:val="0"/>
          <w:color w:val="000000"/>
          <w:sz w:val="21"/>
        </w:rPr>
        <w:t>초기 화면은 Name_Text.bin과 Start_Text.bin을 3D 오브젝트로 로드하여 렌더링한다. 화면 상태는 SCENE_SCREEN_MODE 열거형으로 TITLE, STAGE_SELECT, PLAYING을 나누었다. Start 텍스트를 클릭하거나 Enter/Space를 누르면 스테이지 선택 화면으로 전환된다.</w:t>
      </w:r>
    </w:p>
    <w:p>
      <w:pPr>
        <w:spacing w:before="0" w:after="120" w:line="276" w:lineRule="auto"/>
      </w:pPr>
      <w:r>
        <w:rPr>
          <w:rFonts w:ascii="Calibri" w:hAnsi="Calibri" w:eastAsia="Malgun Gothic"/>
          <w:b w:val="0"/>
          <w:i w:val="0"/>
          <w:color w:val="000000"/>
          <w:sz w:val="21"/>
        </w:rPr>
        <w:t>마우스 피킹은 정확한 3D 광선 피킹 대신, 현재 텍스트의 화면상 위치에 맞춘 RECT 충돌 박스를 사용했다. 과제에서는 텍스트 클릭으로 시작하는 흐름이 중요하고, 텍스트 위치가 고정되어 있으므로 이 방식이 구현 난이도와 안정성 면에서 적절하다고 판단했다.</w:t>
      </w:r>
    </w:p>
    <w:p>
      <w:pPr>
        <w:spacing w:before="100" w:after="60" w:line="276" w:lineRule="auto"/>
      </w:pPr>
      <w:r>
        <w:rPr>
          <w:rFonts w:ascii="Calibri" w:hAnsi="Calibri" w:eastAsia="Malgun Gothic"/>
          <w:b/>
          <w:i w:val="0"/>
          <w:color w:val="1F4E79"/>
          <w:sz w:val="21"/>
        </w:rPr>
        <w:t>그림 1. 초기 화면</w:t>
      </w:r>
    </w:p>
    <w:tbl>
      <w:tblPr>
        <w:tblW w:type="auto" w:w="0"/>
        <w:jc w:val="center"/>
        <w:tblLook w:firstColumn="1" w:firstRow="1" w:lastColumn="0" w:lastRow="0" w:noHBand="0" w:noVBand="1" w:val="04A0"/>
      </w:tblPr>
      <w:tblGrid>
        <w:gridCol w:w="9972"/>
      </w:tblGrid>
      <w:tr>
        <w:trPr>
          <w:trHeight w:val="2665"/>
        </w:trPr>
        <w:tc>
          <w:tcPr>
            <w:tcW w:type="dxa" w:w="9972"/>
            <w:shd w:fill="F2F2F2"/>
            <w:tcBorders>
              <w:top w:val="single" w:sz="10" w:space="0" w:color="8EAADB"/>
              <w:left w:val="single" w:sz="10" w:space="0" w:color="8EAADB"/>
              <w:bottom w:val="single" w:sz="10" w:space="0" w:color="8EAADB"/>
              <w:right w:val="single" w:sz="10" w:space="0" w:color="8EAADB"/>
            </w:tcBorders>
            <w:tcMar>
              <w:top w:w="220" w:type="dxa"/>
              <w:bottom w:w="220" w:type="dxa"/>
              <w:start w:w="180" w:type="dxa"/>
              <w:end w:w="180" w:type="dxa"/>
            </w:tcMar>
          </w:tcPr>
          <w:p>
            <w:pPr>
              <w:jc w:val="center"/>
            </w:pPr>
            <w:r>
              <w:rPr>
                <w:rFonts w:ascii="Calibri" w:hAnsi="Calibri" w:eastAsia="Malgun Gothic"/>
                <w:b/>
                <w:i w:val="0"/>
                <w:color w:val="1F4E79"/>
                <w:sz w:val="25"/>
              </w:rPr>
              <w:t>[실행 화면 캡처 삽입 위치]</w:t>
              <w:br/>
            </w:r>
            <w:r>
              <w:rPr>
                <w:rFonts w:ascii="Calibri" w:hAnsi="Calibri" w:eastAsia="Malgun Gothic"/>
                <w:b w:val="0"/>
                <w:i w:val="0"/>
                <w:color w:val="5A5A5A"/>
                <w:sz w:val="18"/>
              </w:rPr>
              <w:t>3D 제목과 Start 텍스트가 보이는 장면을 캡처한다.</w:t>
            </w:r>
          </w:p>
        </w:tc>
      </w:tr>
    </w:tbl>
    <w:p>
      <w:pPr>
        <w:spacing w:before="0" w:after="80" w:line="276" w:lineRule="auto"/>
      </w:pPr>
      <w:r>
        <w:rPr>
          <w:rFonts w:ascii="Calibri" w:hAnsi="Calibri" w:eastAsia="Malgun Gothic"/>
          <w:b w:val="0"/>
          <w:i/>
          <w:color w:val="5A5A5A"/>
          <w:sz w:val="17"/>
        </w:rPr>
        <w:t>캡처 후 이 박스의 안내 문구를 삭제하고 이미지를 넣는다.</w:t>
      </w:r>
    </w:p>
    <w:p>
      <w:pPr>
        <w:spacing w:before="220" w:after="100" w:line="269" w:lineRule="auto"/>
      </w:pPr>
      <w:r>
        <w:rPr>
          <w:rFonts w:ascii="Calibri" w:hAnsi="Calibri" w:eastAsia="Malgun Gothic"/>
          <w:b/>
          <w:i w:val="0"/>
          <w:color w:val="000000"/>
          <w:sz w:val="26"/>
        </w:rPr>
        <w:t>3-3) 2개 이상의 맵 선택</w:t>
      </w:r>
    </w:p>
    <w:p>
      <w:pPr>
        <w:spacing w:before="0" w:after="120" w:line="276" w:lineRule="auto"/>
      </w:pPr>
      <w:r>
        <w:rPr>
          <w:rFonts w:ascii="Calibri" w:hAnsi="Calibri" w:eastAsia="Malgun Gothic"/>
          <w:b w:val="0"/>
          <w:i w:val="0"/>
          <w:color w:val="000000"/>
          <w:sz w:val="21"/>
        </w:rPr>
        <w:t>스테이지 선택 화면에서는 Stage_1_Text.bin과 Stage_2_Text.bin을 보여준다. Stage1 텍스트를 클릭하거나 숫자 1을 누르면 BeginStage(1), Stage2 텍스트를 클릭하거나 숫자 2를 누르면 BeginStage(2)가 호출된다.</w:t>
      </w:r>
    </w:p>
    <w:p>
      <w:pPr>
        <w:spacing w:before="0" w:after="120" w:line="276" w:lineRule="auto"/>
      </w:pPr>
      <w:r>
        <w:rPr>
          <w:rFonts w:ascii="Calibri" w:hAnsi="Calibri" w:eastAsia="Malgun Gothic"/>
          <w:b w:val="0"/>
          <w:i w:val="0"/>
          <w:color w:val="000000"/>
          <w:sz w:val="21"/>
        </w:rPr>
        <w:t>BeginStage()는 선택된 스테이지 번호, 플레이어 HP, 게임 종료 상태, 피격 효과 상태를 초기화하고, 선택한 스테이지의 S 타일을 찾아 플레이어 시작 위치로 설정한다. Stage2는 2층에서 시작하도록 2층 맵 배열에 S 타일을 배치하였다.</w:t>
      </w:r>
    </w:p>
    <w:p>
      <w:pPr>
        <w:spacing w:before="100" w:after="60" w:line="276" w:lineRule="auto"/>
      </w:pPr>
      <w:r>
        <w:rPr>
          <w:rFonts w:ascii="Calibri" w:hAnsi="Calibri" w:eastAsia="Malgun Gothic"/>
          <w:b/>
          <w:i w:val="0"/>
          <w:color w:val="1F4E79"/>
          <w:sz w:val="21"/>
        </w:rPr>
        <w:t>그림 2. 스테이지 선택 화면</w:t>
      </w:r>
    </w:p>
    <w:tbl>
      <w:tblPr>
        <w:tblW w:type="auto" w:w="0"/>
        <w:jc w:val="center"/>
        <w:tblLook w:firstColumn="1" w:firstRow="1" w:lastColumn="0" w:lastRow="0" w:noHBand="0" w:noVBand="1" w:val="04A0"/>
      </w:tblPr>
      <w:tblGrid>
        <w:gridCol w:w="9972"/>
      </w:tblGrid>
      <w:tr>
        <w:trPr>
          <w:trHeight w:val="2665"/>
        </w:trPr>
        <w:tc>
          <w:tcPr>
            <w:tcW w:type="dxa" w:w="9972"/>
            <w:shd w:fill="F2F2F2"/>
            <w:tcBorders>
              <w:top w:val="single" w:sz="10" w:space="0" w:color="8EAADB"/>
              <w:left w:val="single" w:sz="10" w:space="0" w:color="8EAADB"/>
              <w:bottom w:val="single" w:sz="10" w:space="0" w:color="8EAADB"/>
              <w:right w:val="single" w:sz="10" w:space="0" w:color="8EAADB"/>
            </w:tcBorders>
            <w:tcMar>
              <w:top w:w="220" w:type="dxa"/>
              <w:bottom w:w="220" w:type="dxa"/>
              <w:start w:w="180" w:type="dxa"/>
              <w:end w:w="180" w:type="dxa"/>
            </w:tcMar>
          </w:tcPr>
          <w:p>
            <w:pPr>
              <w:jc w:val="center"/>
            </w:pPr>
            <w:r>
              <w:rPr>
                <w:rFonts w:ascii="Calibri" w:hAnsi="Calibri" w:eastAsia="Malgun Gothic"/>
                <w:b/>
                <w:i w:val="0"/>
                <w:color w:val="1F4E79"/>
                <w:sz w:val="25"/>
              </w:rPr>
              <w:t>[실행 화면 캡처 삽입 위치]</w:t>
              <w:br/>
            </w:r>
            <w:r>
              <w:rPr>
                <w:rFonts w:ascii="Calibri" w:hAnsi="Calibri" w:eastAsia="Malgun Gothic"/>
                <w:b w:val="0"/>
                <w:i w:val="0"/>
                <w:color w:val="5A5A5A"/>
                <w:sz w:val="18"/>
              </w:rPr>
              <w:t>Stage1, Stage2 3D 텍스트가 보이는 장면을 캡처한다.</w:t>
            </w:r>
          </w:p>
        </w:tc>
      </w:tr>
    </w:tbl>
    <w:p>
      <w:pPr>
        <w:spacing w:before="0" w:after="80" w:line="276" w:lineRule="auto"/>
      </w:pPr>
      <w:r>
        <w:rPr>
          <w:rFonts w:ascii="Calibri" w:hAnsi="Calibri" w:eastAsia="Malgun Gothic"/>
          <w:b w:val="0"/>
          <w:i/>
          <w:color w:val="5A5A5A"/>
          <w:sz w:val="17"/>
        </w:rPr>
        <w:t>캡처 후 이 박스의 안내 문구를 삭제하고 이미지를 넣는다.</w:t>
      </w:r>
    </w:p>
    <w:p>
      <w:pPr>
        <w:spacing w:before="220" w:after="100" w:line="269" w:lineRule="auto"/>
      </w:pPr>
      <w:r>
        <w:rPr>
          <w:rFonts w:ascii="Calibri" w:hAnsi="Calibri" w:eastAsia="Malgun Gothic"/>
          <w:b/>
          <w:i w:val="0"/>
          <w:color w:val="000000"/>
          <w:sz w:val="26"/>
        </w:rPr>
        <w:t>3-4) 맵 별 색상 및 배치 차이</w:t>
      </w:r>
    </w:p>
    <w:p>
      <w:pPr>
        <w:spacing w:before="0" w:after="120" w:line="276" w:lineRule="auto"/>
      </w:pPr>
      <w:r>
        <w:rPr>
          <w:rFonts w:ascii="Calibri" w:hAnsi="Calibri" w:eastAsia="Malgun Gothic"/>
          <w:b w:val="0"/>
          <w:i w:val="0"/>
          <w:color w:val="000000"/>
          <w:sz w:val="21"/>
        </w:rPr>
        <w:t>Stage1과 Stage2는 서로 다른 문자 배열을 사용하기 때문에 방과 복도 배치가 다르다. 또한 MAZE_MAP_DESC에 스테이지별 색상을 넣어 같은 생성 함수로 만들더라도 시각적으로 다른 분위기가 나오도록 했다.</w:t>
      </w:r>
    </w:p>
    <w:p>
      <w:pPr>
        <w:pStyle w:val="ListBullet"/>
        <w:spacing w:after="40" w:line="269" w:lineRule="auto"/>
      </w:pPr>
      <w:r>
        <w:rPr>
          <w:rFonts w:ascii="Calibri" w:hAnsi="Calibri" w:eastAsia="Malgun Gothic"/>
          <w:b w:val="0"/>
          <w:i w:val="0"/>
          <w:color w:val="000000"/>
          <w:sz w:val="20"/>
        </w:rPr>
        <w:t>Stage1: 1층/2층 바닥은 밝은 회색, 벽은 파란색, 계단은 노란색, 자동문은 민트색 계열이다.</w:t>
      </w:r>
    </w:p>
    <w:p>
      <w:pPr>
        <w:pStyle w:val="ListBullet"/>
        <w:spacing w:after="40" w:line="269" w:lineRule="auto"/>
      </w:pPr>
      <w:r>
        <w:rPr>
          <w:rFonts w:ascii="Calibri" w:hAnsi="Calibri" w:eastAsia="Malgun Gothic"/>
          <w:b w:val="0"/>
          <w:i w:val="0"/>
          <w:color w:val="000000"/>
          <w:sz w:val="20"/>
        </w:rPr>
        <w:t>Stage2: 바닥은 흰색 계열, 벽은 밝은 갈색 계열이며 Stage1과 다른 방/복도와 천장등 배치를 가진다.</w:t>
      </w:r>
    </w:p>
    <w:p>
      <w:pPr>
        <w:spacing w:before="0" w:after="120" w:line="276" w:lineRule="auto"/>
      </w:pPr>
      <w:r>
        <w:rPr>
          <w:rFonts w:ascii="Calibri" w:hAnsi="Calibri" w:eastAsia="Malgun Gothic"/>
          <w:b w:val="0"/>
          <w:i w:val="0"/>
          <w:color w:val="000000"/>
          <w:sz w:val="21"/>
        </w:rPr>
        <w:t>스테이지별 월드 오브젝트의 시작 인덱스와 개수를 m_pnStageWorldStart, m_pnStageWorldCount에 저장하여 현재 선택한 스테이지 중심으로 렌더링과 애니메이션을 처리한다.</w:t>
      </w:r>
    </w:p>
    <w:p>
      <w:pPr>
        <w:spacing w:before="100" w:after="60" w:line="276" w:lineRule="auto"/>
      </w:pPr>
      <w:r>
        <w:rPr>
          <w:rFonts w:ascii="Calibri" w:hAnsi="Calibri" w:eastAsia="Malgun Gothic"/>
          <w:b/>
          <w:i w:val="0"/>
          <w:color w:val="1F4E79"/>
          <w:sz w:val="21"/>
        </w:rPr>
        <w:t>그림 3. Stage1 맵 구조</w:t>
      </w:r>
    </w:p>
    <w:tbl>
      <w:tblPr>
        <w:tblW w:type="auto" w:w="0"/>
        <w:jc w:val="center"/>
        <w:tblLook w:firstColumn="1" w:firstRow="1" w:lastColumn="0" w:lastRow="0" w:noHBand="0" w:noVBand="1" w:val="04A0"/>
      </w:tblPr>
      <w:tblGrid>
        <w:gridCol w:w="9972"/>
      </w:tblGrid>
      <w:tr>
        <w:trPr>
          <w:trHeight w:val="2665"/>
        </w:trPr>
        <w:tc>
          <w:tcPr>
            <w:tcW w:type="dxa" w:w="9972"/>
            <w:shd w:fill="F2F2F2"/>
            <w:tcBorders>
              <w:top w:val="single" w:sz="10" w:space="0" w:color="8EAADB"/>
              <w:left w:val="single" w:sz="10" w:space="0" w:color="8EAADB"/>
              <w:bottom w:val="single" w:sz="10" w:space="0" w:color="8EAADB"/>
              <w:right w:val="single" w:sz="10" w:space="0" w:color="8EAADB"/>
            </w:tcBorders>
            <w:tcMar>
              <w:top w:w="220" w:type="dxa"/>
              <w:bottom w:w="220" w:type="dxa"/>
              <w:start w:w="180" w:type="dxa"/>
              <w:end w:w="180" w:type="dxa"/>
            </w:tcMar>
          </w:tcPr>
          <w:p>
            <w:pPr>
              <w:jc w:val="center"/>
            </w:pPr>
            <w:r>
              <w:rPr>
                <w:rFonts w:ascii="Calibri" w:hAnsi="Calibri" w:eastAsia="Malgun Gothic"/>
                <w:b/>
                <w:i w:val="0"/>
                <w:color w:val="1F4E79"/>
                <w:sz w:val="25"/>
              </w:rPr>
              <w:t>[실행 화면 캡처 삽입 위치]</w:t>
              <w:br/>
            </w:r>
            <w:r>
              <w:rPr>
                <w:rFonts w:ascii="Calibri" w:hAnsi="Calibri" w:eastAsia="Malgun Gothic"/>
                <w:b w:val="0"/>
                <w:i w:val="0"/>
                <w:color w:val="5A5A5A"/>
                <w:sz w:val="18"/>
              </w:rPr>
              <w:t>1층과 2층, 파란 벽, 노란 계단, 자동문이 보이도록 캡처한다.</w:t>
            </w:r>
          </w:p>
        </w:tc>
      </w:tr>
    </w:tbl>
    <w:p>
      <w:pPr>
        <w:spacing w:before="0" w:after="80" w:line="276" w:lineRule="auto"/>
      </w:pPr>
      <w:r>
        <w:rPr>
          <w:rFonts w:ascii="Calibri" w:hAnsi="Calibri" w:eastAsia="Malgun Gothic"/>
          <w:b w:val="0"/>
          <w:i/>
          <w:color w:val="5A5A5A"/>
          <w:sz w:val="17"/>
        </w:rPr>
        <w:t>캡처 후 이 박스의 안내 문구를 삭제하고 이미지를 넣는다.</w:t>
      </w:r>
    </w:p>
    <w:p>
      <w:pPr>
        <w:spacing w:before="100" w:after="60" w:line="276" w:lineRule="auto"/>
      </w:pPr>
      <w:r>
        <w:rPr>
          <w:rFonts w:ascii="Calibri" w:hAnsi="Calibri" w:eastAsia="Malgun Gothic"/>
          <w:b/>
          <w:i w:val="0"/>
          <w:color w:val="1F4E79"/>
          <w:sz w:val="21"/>
        </w:rPr>
        <w:t>그림 4. Stage2 맵 구조</w:t>
      </w:r>
    </w:p>
    <w:tbl>
      <w:tblPr>
        <w:tblW w:type="auto" w:w="0"/>
        <w:jc w:val="center"/>
        <w:tblLook w:firstColumn="1" w:firstRow="1" w:lastColumn="0" w:lastRow="0" w:noHBand="0" w:noVBand="1" w:val="04A0"/>
      </w:tblPr>
      <w:tblGrid>
        <w:gridCol w:w="9972"/>
      </w:tblGrid>
      <w:tr>
        <w:trPr>
          <w:trHeight w:val="2665"/>
        </w:trPr>
        <w:tc>
          <w:tcPr>
            <w:tcW w:type="dxa" w:w="9972"/>
            <w:shd w:fill="F2F2F2"/>
            <w:tcBorders>
              <w:top w:val="single" w:sz="10" w:space="0" w:color="8EAADB"/>
              <w:left w:val="single" w:sz="10" w:space="0" w:color="8EAADB"/>
              <w:bottom w:val="single" w:sz="10" w:space="0" w:color="8EAADB"/>
              <w:right w:val="single" w:sz="10" w:space="0" w:color="8EAADB"/>
            </w:tcBorders>
            <w:tcMar>
              <w:top w:w="220" w:type="dxa"/>
              <w:bottom w:w="220" w:type="dxa"/>
              <w:start w:w="180" w:type="dxa"/>
              <w:end w:w="180" w:type="dxa"/>
            </w:tcMar>
          </w:tcPr>
          <w:p>
            <w:pPr>
              <w:jc w:val="center"/>
            </w:pPr>
            <w:r>
              <w:rPr>
                <w:rFonts w:ascii="Calibri" w:hAnsi="Calibri" w:eastAsia="Malgun Gothic"/>
                <w:b/>
                <w:i w:val="0"/>
                <w:color w:val="1F4E79"/>
                <w:sz w:val="25"/>
              </w:rPr>
              <w:t>[실행 화면 캡처 삽입 위치]</w:t>
              <w:br/>
            </w:r>
            <w:r>
              <w:rPr>
                <w:rFonts w:ascii="Calibri" w:hAnsi="Calibri" w:eastAsia="Malgun Gothic"/>
                <w:b w:val="0"/>
                <w:i w:val="0"/>
                <w:color w:val="5A5A5A"/>
                <w:sz w:val="18"/>
              </w:rPr>
              <w:t>Stage1과 다른 배치, 흰색 바닥, 밝은 갈색 벽이 보이도록 캡처한다.</w:t>
            </w:r>
          </w:p>
        </w:tc>
      </w:tr>
    </w:tbl>
    <w:p>
      <w:pPr>
        <w:spacing w:before="0" w:after="80" w:line="276" w:lineRule="auto"/>
      </w:pPr>
      <w:r>
        <w:rPr>
          <w:rFonts w:ascii="Calibri" w:hAnsi="Calibri" w:eastAsia="Malgun Gothic"/>
          <w:b w:val="0"/>
          <w:i/>
          <w:color w:val="5A5A5A"/>
          <w:sz w:val="17"/>
        </w:rPr>
        <w:t>캡처 후 이 박스의 안내 문구를 삭제하고 이미지를 넣는다.</w:t>
      </w:r>
    </w:p>
    <w:p>
      <w:pPr>
        <w:spacing w:before="220" w:after="100" w:line="269" w:lineRule="auto"/>
      </w:pPr>
      <w:r>
        <w:rPr>
          <w:rFonts w:ascii="Calibri" w:hAnsi="Calibri" w:eastAsia="Malgun Gothic"/>
          <w:b/>
          <w:i w:val="0"/>
          <w:color w:val="000000"/>
          <w:sz w:val="26"/>
        </w:rPr>
        <w:t>3-5) 단차가 있는 바닥</w:t>
      </w:r>
    </w:p>
    <w:p>
      <w:pPr>
        <w:spacing w:before="0" w:after="120" w:line="276" w:lineRule="auto"/>
      </w:pPr>
      <w:r>
        <w:rPr>
          <w:rFonts w:ascii="Calibri" w:hAnsi="Calibri" w:eastAsia="Malgun Gothic"/>
          <w:b w:val="0"/>
          <w:i w:val="0"/>
          <w:color w:val="000000"/>
          <w:sz w:val="21"/>
        </w:rPr>
        <w:t>과제에서 요구한 단차는 1층과 2층을 가진 맵 구조로 구현하였다. MAZE_SECOND_FLOOR_HEIGHT를 50.0으로 두고, 2층 타일이 있는 위치에는 별도의 raised floor를 생성한다. 2층에는 바닥뿐 아니라 천장 오브젝트도 추가하여 실제 2층 공간처럼 보이도록 했다.</w:t>
      </w:r>
    </w:p>
    <w:p>
      <w:pPr>
        <w:spacing w:before="0" w:after="120" w:line="276" w:lineRule="auto"/>
      </w:pPr>
      <w:r>
        <w:rPr>
          <w:rFonts w:ascii="Calibri" w:hAnsi="Calibri" w:eastAsia="Malgun Gothic"/>
          <w:b w:val="0"/>
          <w:i w:val="0"/>
          <w:color w:val="000000"/>
          <w:sz w:val="21"/>
        </w:rPr>
        <w:t>계단 타일에서는 MAZE_STAIR_STEP_COUNT만큼 여러 개의 박스를 생성한다. GetStairFloorHeight()는 계단 셀 안에서의 z 위치를 이용해 높이를 계산하고, GetMazeFloorHeight()는 현재 플레이어/적 위치에 맞는 바닥 높이를 반환한다.</w:t>
      </w:r>
    </w:p>
    <w:p>
      <w:pPr>
        <w:spacing w:before="0" w:after="120" w:line="276" w:lineRule="auto"/>
      </w:pPr>
      <w:r>
        <w:rPr>
          <w:rFonts w:ascii="Calibri" w:hAnsi="Calibri" w:eastAsia="Malgun Gothic"/>
          <w:b w:val="0"/>
          <w:i w:val="0"/>
          <w:color w:val="000000"/>
          <w:sz w:val="21"/>
        </w:rPr>
        <w:t>충돌 처리에서는 이동 후 위치를 바로 확정하지 않고, X축과 Z축을 나누어 검사한다. 어느 축 이동이 벽이나 닫힌 문에 들어가면 해당 축만 이전 좌표로 되돌린다. 이렇게 하면 벽에 대각선으로 부딪혔을 때 한쪽 축 이동은 살아 있어 벽을 따라 미끄러지는 느낌을 낼 수 있다.</w:t>
      </w:r>
    </w:p>
    <w:p>
      <w:pPr>
        <w:spacing w:before="100" w:after="60" w:line="276" w:lineRule="auto"/>
      </w:pPr>
      <w:r>
        <w:rPr>
          <w:rFonts w:ascii="Calibri" w:hAnsi="Calibri" w:eastAsia="Malgun Gothic"/>
          <w:b/>
          <w:i w:val="0"/>
          <w:color w:val="1F4E79"/>
          <w:sz w:val="21"/>
        </w:rPr>
        <w:t>그림 5. 계단과 2층 단차</w:t>
      </w:r>
    </w:p>
    <w:tbl>
      <w:tblPr>
        <w:tblW w:type="auto" w:w="0"/>
        <w:jc w:val="center"/>
        <w:tblLook w:firstColumn="1" w:firstRow="1" w:lastColumn="0" w:lastRow="0" w:noHBand="0" w:noVBand="1" w:val="04A0"/>
      </w:tblPr>
      <w:tblGrid>
        <w:gridCol w:w="9972"/>
      </w:tblGrid>
      <w:tr>
        <w:trPr>
          <w:trHeight w:val="2665"/>
        </w:trPr>
        <w:tc>
          <w:tcPr>
            <w:tcW w:type="dxa" w:w="9972"/>
            <w:shd w:fill="F2F2F2"/>
            <w:tcBorders>
              <w:top w:val="single" w:sz="10" w:space="0" w:color="8EAADB"/>
              <w:left w:val="single" w:sz="10" w:space="0" w:color="8EAADB"/>
              <w:bottom w:val="single" w:sz="10" w:space="0" w:color="8EAADB"/>
              <w:right w:val="single" w:sz="10" w:space="0" w:color="8EAADB"/>
            </w:tcBorders>
            <w:tcMar>
              <w:top w:w="220" w:type="dxa"/>
              <w:bottom w:w="220" w:type="dxa"/>
              <w:start w:w="180" w:type="dxa"/>
              <w:end w:w="180" w:type="dxa"/>
            </w:tcMar>
          </w:tcPr>
          <w:p>
            <w:pPr>
              <w:jc w:val="center"/>
            </w:pPr>
            <w:r>
              <w:rPr>
                <w:rFonts w:ascii="Calibri" w:hAnsi="Calibri" w:eastAsia="Malgun Gothic"/>
                <w:b/>
                <w:i w:val="0"/>
                <w:color w:val="1F4E79"/>
                <w:sz w:val="25"/>
              </w:rPr>
              <w:t>[실행 화면 캡처 삽입 위치]</w:t>
              <w:br/>
            </w:r>
            <w:r>
              <w:rPr>
                <w:rFonts w:ascii="Calibri" w:hAnsi="Calibri" w:eastAsia="Malgun Gothic"/>
                <w:b w:val="0"/>
                <w:i w:val="0"/>
                <w:color w:val="5A5A5A"/>
                <w:sz w:val="18"/>
              </w:rPr>
              <w:t>계단을 통해 1층에서 2층으로 올라가는 장면을 캡처한다.</w:t>
            </w:r>
          </w:p>
        </w:tc>
      </w:tr>
    </w:tbl>
    <w:p>
      <w:pPr>
        <w:spacing w:before="0" w:after="80" w:line="276" w:lineRule="auto"/>
      </w:pPr>
      <w:r>
        <w:rPr>
          <w:rFonts w:ascii="Calibri" w:hAnsi="Calibri" w:eastAsia="Malgun Gothic"/>
          <w:b w:val="0"/>
          <w:i/>
          <w:color w:val="5A5A5A"/>
          <w:sz w:val="17"/>
        </w:rPr>
        <w:t>캡처 후 이 박스의 안내 문구를 삭제하고 이미지를 넣는다.</w:t>
      </w:r>
    </w:p>
    <w:p>
      <w:pPr>
        <w:spacing w:before="220" w:after="100" w:line="269" w:lineRule="auto"/>
      </w:pPr>
      <w:r>
        <w:rPr>
          <w:rFonts w:ascii="Calibri" w:hAnsi="Calibri" w:eastAsia="Malgun Gothic"/>
          <w:b/>
          <w:i w:val="0"/>
          <w:color w:val="000000"/>
          <w:sz w:val="26"/>
        </w:rPr>
        <w:t>3-6) 적이 플레이어를 향해 이동</w:t>
      </w:r>
    </w:p>
    <w:p>
      <w:pPr>
        <w:spacing w:before="0" w:after="120" w:line="276" w:lineRule="auto"/>
      </w:pPr>
      <w:r>
        <w:rPr>
          <w:rFonts w:ascii="Calibri" w:hAnsi="Calibri" w:eastAsia="Malgun Gothic"/>
          <w:b w:val="0"/>
          <w:i w:val="0"/>
          <w:color w:val="000000"/>
          <w:sz w:val="21"/>
        </w:rPr>
        <w:t>적은 ENEMY_OBJECT 구조체로 관리한다. 이 구조체는 오브젝트 포인터, 스테이지 번호, 층 번호, 생존 여부, HP, 이동 속도, 사격 쿨다운, 순찰 목표, 마지막으로 본 플레이어 위치를 가진다.</w:t>
      </w:r>
    </w:p>
    <w:p>
      <w:pPr>
        <w:spacing w:before="0" w:after="120" w:line="276" w:lineRule="auto"/>
      </w:pPr>
      <w:r>
        <w:rPr>
          <w:rFonts w:ascii="Calibri" w:hAnsi="Calibri" w:eastAsia="Malgun Gothic"/>
          <w:b w:val="0"/>
          <w:i w:val="0"/>
          <w:color w:val="000000"/>
          <w:sz w:val="21"/>
        </w:rPr>
        <w:t>기본 AI 상태는 ENEMY_AI_PATROL이다. CanEnemySeePlayer()가 true가 되면 ENEMY_AI_CHASE로 바뀌고, 플레이어를 놓치면 ENEMY_AI_SEARCH로 바뀐다. 탐색 시간이 끝나거나 마지막 위치에 도착하면 다시 순찰로 돌아간다.</w:t>
      </w:r>
    </w:p>
    <w:p>
      <w:pPr>
        <w:spacing w:before="0" w:after="120" w:line="276" w:lineRule="auto"/>
      </w:pPr>
      <w:r>
        <w:rPr>
          <w:rFonts w:ascii="Calibri" w:hAnsi="Calibri" w:eastAsia="Malgun Gothic"/>
          <w:b w:val="0"/>
          <w:i w:val="0"/>
          <w:color w:val="000000"/>
          <w:sz w:val="21"/>
        </w:rPr>
        <w:t>탐지 조건은 같은 층인지, 인식 거리 안인지, 시야각 안인지, 벽이나 닫힌 문에 가려지지 않았는지를 모두 검사한다. 같은 층 조건을 넣은 이유는 2층 맵에서 1층 적이 천장 너머의 플레이어를 인식하는 부자연스러운 상황을 막기 위해서이다.</w:t>
      </w:r>
    </w:p>
    <w:p>
      <w:pPr>
        <w:spacing w:before="0" w:after="120" w:line="276" w:lineRule="auto"/>
      </w:pPr>
      <w:r>
        <w:rPr>
          <w:rFonts w:ascii="Calibri" w:hAnsi="Calibri" w:eastAsia="Malgun Gothic"/>
          <w:b w:val="0"/>
          <w:i w:val="0"/>
          <w:color w:val="000000"/>
          <w:sz w:val="21"/>
        </w:rPr>
        <w:t>적 이동은 MoveEnemyToward()에서 처리한다. 목표 방향을 정규화하고 이동 거리를 계산한 뒤, 플레이어와 마찬가지로 X축과 Z축 충돌을 분리하여 벽이나 닫힌 문에 끼이지 않도록 한다.</w:t>
      </w:r>
    </w:p>
    <w:p>
      <w:pPr>
        <w:spacing w:before="220" w:after="100" w:line="269" w:lineRule="auto"/>
      </w:pPr>
      <w:r>
        <w:rPr>
          <w:rFonts w:ascii="Calibri" w:hAnsi="Calibri" w:eastAsia="Malgun Gothic"/>
          <w:b/>
          <w:i w:val="0"/>
          <w:color w:val="000000"/>
          <w:sz w:val="26"/>
        </w:rPr>
        <w:t>3-7) 1인칭과 3인칭 카메라 및 Crosshair</w:t>
      </w:r>
    </w:p>
    <w:p>
      <w:pPr>
        <w:spacing w:before="0" w:after="120" w:line="276" w:lineRule="auto"/>
      </w:pPr>
      <w:r>
        <w:rPr>
          <w:rFonts w:ascii="Calibri" w:hAnsi="Calibri" w:eastAsia="Malgun Gothic"/>
          <w:b w:val="0"/>
          <w:i w:val="0"/>
          <w:color w:val="000000"/>
          <w:sz w:val="21"/>
        </w:rPr>
        <w:t>F1을 누르면 CFirstPersonCamera, F3을 누르면 CThirdPersonCamera를 사용한다. 1인칭 카메라는 플레이어 머리 높이 오프셋을 사용하고, 3인칭 카메라는 플레이어 뒤쪽과 위쪽 오프셋을 사용한다.</w:t>
      </w:r>
    </w:p>
    <w:p>
      <w:pPr>
        <w:spacing w:before="0" w:after="120" w:line="276" w:lineRule="auto"/>
      </w:pPr>
      <w:r>
        <w:rPr>
          <w:rFonts w:ascii="Calibri" w:hAnsi="Calibri" w:eastAsia="Malgun Gothic"/>
          <w:b w:val="0"/>
          <w:i w:val="0"/>
          <w:color w:val="000000"/>
          <w:sz w:val="21"/>
        </w:rPr>
        <w:t>1인칭 Pitch는 플레이어 모델 전체가 위아래로 기울어지지 않도록 카메라 방향에만 적용한다. 3인칭에서 회전한 뒤 1인칭으로 전환했을 때 Pitch 값이 섞이는 문제가 있었기 때문에, 1인칭 전환 시 카메라 방향을 플레이어 방향과 Pitch 값으로 다시 구성하도록 정리했다.</w:t>
      </w:r>
    </w:p>
    <w:p>
      <w:pPr>
        <w:spacing w:before="0" w:after="120" w:line="276" w:lineRule="auto"/>
      </w:pPr>
      <w:r>
        <w:rPr>
          <w:rFonts w:ascii="Calibri" w:hAnsi="Calibri" w:eastAsia="Malgun Gothic"/>
          <w:b w:val="0"/>
          <w:i w:val="0"/>
          <w:color w:val="000000"/>
          <w:sz w:val="21"/>
        </w:rPr>
        <w:t>Crosshair는 별도 텍스처를 사용하지 않고 RenderCrosshair()에서 백버퍼 일부 사각형을 ClearRenderTargetView로 흰색 처리하여 화면 중앙에 직접 그린다. 이 방식은 과제 수준에서 별도 UI 렌더러를 추가하지 않고도 1인칭 조준점을 명확히 표시할 수 있다.</w:t>
      </w:r>
    </w:p>
    <w:p>
      <w:pPr>
        <w:spacing w:before="100" w:after="60" w:line="276" w:lineRule="auto"/>
      </w:pPr>
      <w:r>
        <w:rPr>
          <w:rFonts w:ascii="Calibri" w:hAnsi="Calibri" w:eastAsia="Malgun Gothic"/>
          <w:b/>
          <w:i w:val="0"/>
          <w:color w:val="1F4E79"/>
          <w:sz w:val="21"/>
        </w:rPr>
        <w:t>그림 6. 1인칭 Crosshair</w:t>
      </w:r>
    </w:p>
    <w:tbl>
      <w:tblPr>
        <w:tblW w:type="auto" w:w="0"/>
        <w:jc w:val="center"/>
        <w:tblLook w:firstColumn="1" w:firstRow="1" w:lastColumn="0" w:lastRow="0" w:noHBand="0" w:noVBand="1" w:val="04A0"/>
      </w:tblPr>
      <w:tblGrid>
        <w:gridCol w:w="9972"/>
      </w:tblGrid>
      <w:tr>
        <w:trPr>
          <w:trHeight w:val="2665"/>
        </w:trPr>
        <w:tc>
          <w:tcPr>
            <w:tcW w:type="dxa" w:w="9972"/>
            <w:shd w:fill="F2F2F2"/>
            <w:tcBorders>
              <w:top w:val="single" w:sz="10" w:space="0" w:color="8EAADB"/>
              <w:left w:val="single" w:sz="10" w:space="0" w:color="8EAADB"/>
              <w:bottom w:val="single" w:sz="10" w:space="0" w:color="8EAADB"/>
              <w:right w:val="single" w:sz="10" w:space="0" w:color="8EAADB"/>
            </w:tcBorders>
            <w:tcMar>
              <w:top w:w="220" w:type="dxa"/>
              <w:bottom w:w="220" w:type="dxa"/>
              <w:start w:w="180" w:type="dxa"/>
              <w:end w:w="180" w:type="dxa"/>
            </w:tcMar>
          </w:tcPr>
          <w:p>
            <w:pPr>
              <w:jc w:val="center"/>
            </w:pPr>
            <w:r>
              <w:rPr>
                <w:rFonts w:ascii="Calibri" w:hAnsi="Calibri" w:eastAsia="Malgun Gothic"/>
                <w:b/>
                <w:i w:val="0"/>
                <w:color w:val="1F4E79"/>
                <w:sz w:val="25"/>
              </w:rPr>
              <w:t>[실행 화면 캡처 삽입 위치]</w:t>
              <w:br/>
            </w:r>
            <w:r>
              <w:rPr>
                <w:rFonts w:ascii="Calibri" w:hAnsi="Calibri" w:eastAsia="Malgun Gothic"/>
                <w:b w:val="0"/>
                <w:i w:val="0"/>
                <w:color w:val="5A5A5A"/>
                <w:sz w:val="18"/>
              </w:rPr>
              <w:t>F1 상태에서 화면 중앙 Crosshair와 HP UI가 보이도록 캡처한다.</w:t>
            </w:r>
          </w:p>
        </w:tc>
      </w:tr>
    </w:tbl>
    <w:p>
      <w:pPr>
        <w:spacing w:before="0" w:after="80" w:line="276" w:lineRule="auto"/>
      </w:pPr>
      <w:r>
        <w:rPr>
          <w:rFonts w:ascii="Calibri" w:hAnsi="Calibri" w:eastAsia="Malgun Gothic"/>
          <w:b w:val="0"/>
          <w:i/>
          <w:color w:val="5A5A5A"/>
          <w:sz w:val="17"/>
        </w:rPr>
        <w:t>캡처 후 이 박스의 안내 문구를 삭제하고 이미지를 넣는다.</w:t>
      </w:r>
    </w:p>
    <w:p>
      <w:pPr>
        <w:spacing w:before="100" w:after="60" w:line="276" w:lineRule="auto"/>
      </w:pPr>
      <w:r>
        <w:rPr>
          <w:rFonts w:ascii="Calibri" w:hAnsi="Calibri" w:eastAsia="Malgun Gothic"/>
          <w:b/>
          <w:i w:val="0"/>
          <w:color w:val="1F4E79"/>
          <w:sz w:val="21"/>
        </w:rPr>
        <w:t>그림 7. 3인칭 플레이어</w:t>
      </w:r>
    </w:p>
    <w:tbl>
      <w:tblPr>
        <w:tblW w:type="auto" w:w="0"/>
        <w:jc w:val="center"/>
        <w:tblLook w:firstColumn="1" w:firstRow="1" w:lastColumn="0" w:lastRow="0" w:noHBand="0" w:noVBand="1" w:val="04A0"/>
      </w:tblPr>
      <w:tblGrid>
        <w:gridCol w:w="9972"/>
      </w:tblGrid>
      <w:tr>
        <w:trPr>
          <w:trHeight w:val="2665"/>
        </w:trPr>
        <w:tc>
          <w:tcPr>
            <w:tcW w:type="dxa" w:w="9972"/>
            <w:shd w:fill="F2F2F2"/>
            <w:tcBorders>
              <w:top w:val="single" w:sz="10" w:space="0" w:color="8EAADB"/>
              <w:left w:val="single" w:sz="10" w:space="0" w:color="8EAADB"/>
              <w:bottom w:val="single" w:sz="10" w:space="0" w:color="8EAADB"/>
              <w:right w:val="single" w:sz="10" w:space="0" w:color="8EAADB"/>
            </w:tcBorders>
            <w:tcMar>
              <w:top w:w="220" w:type="dxa"/>
              <w:bottom w:w="220" w:type="dxa"/>
              <w:start w:w="180" w:type="dxa"/>
              <w:end w:w="180" w:type="dxa"/>
            </w:tcMar>
          </w:tcPr>
          <w:p>
            <w:pPr>
              <w:jc w:val="center"/>
            </w:pPr>
            <w:r>
              <w:rPr>
                <w:rFonts w:ascii="Calibri" w:hAnsi="Calibri" w:eastAsia="Malgun Gothic"/>
                <w:b/>
                <w:i w:val="0"/>
                <w:color w:val="1F4E79"/>
                <w:sz w:val="25"/>
              </w:rPr>
              <w:t>[실행 화면 캡처 삽입 위치]</w:t>
              <w:br/>
            </w:r>
            <w:r>
              <w:rPr>
                <w:rFonts w:ascii="Calibri" w:hAnsi="Calibri" w:eastAsia="Malgun Gothic"/>
                <w:b w:val="0"/>
                <w:i w:val="0"/>
                <w:color w:val="5A5A5A"/>
                <w:sz w:val="18"/>
              </w:rPr>
              <w:t>F3 상태에서 초록색 플레이어 모델과 주변 맵이 보이도록 캡처한다.</w:t>
            </w:r>
          </w:p>
        </w:tc>
      </w:tr>
    </w:tbl>
    <w:p>
      <w:pPr>
        <w:spacing w:before="0" w:after="80" w:line="276" w:lineRule="auto"/>
      </w:pPr>
      <w:r>
        <w:rPr>
          <w:rFonts w:ascii="Calibri" w:hAnsi="Calibri" w:eastAsia="Malgun Gothic"/>
          <w:b w:val="0"/>
          <w:i/>
          <w:color w:val="5A5A5A"/>
          <w:sz w:val="17"/>
        </w:rPr>
        <w:t>캡처 후 이 박스의 안내 문구를 삭제하고 이미지를 넣는다.</w:t>
      </w:r>
    </w:p>
    <w:p>
      <w:pPr>
        <w:spacing w:before="320" w:after="160" w:line="269" w:lineRule="auto"/>
      </w:pPr>
      <w:r>
        <w:rPr>
          <w:rFonts w:ascii="Calibri" w:hAnsi="Calibri" w:eastAsia="Malgun Gothic"/>
          <w:b/>
          <w:i w:val="0"/>
          <w:color w:val="1F4E79"/>
          <w:sz w:val="32"/>
        </w:rPr>
        <w:t>4. 추가적으로 구현한 내용</w:t>
      </w:r>
    </w:p>
    <w:p>
      <w:pPr>
        <w:spacing w:before="220" w:after="100" w:line="269" w:lineRule="auto"/>
      </w:pPr>
      <w:r>
        <w:rPr>
          <w:rFonts w:ascii="Calibri" w:hAnsi="Calibri" w:eastAsia="Malgun Gothic"/>
          <w:b/>
          <w:i w:val="0"/>
          <w:color w:val="000000"/>
          <w:sz w:val="26"/>
        </w:rPr>
        <w:t>4-1) 글씨 y축 운동과 피킹 회전</w:t>
      </w:r>
    </w:p>
    <w:p>
      <w:pPr>
        <w:spacing w:before="0" w:after="120" w:line="276" w:lineRule="auto"/>
      </w:pPr>
      <w:r>
        <w:rPr>
          <w:rFonts w:ascii="Calibri" w:hAnsi="Calibri" w:eastAsia="Malgun Gothic"/>
          <w:b w:val="0"/>
          <w:i w:val="0"/>
          <w:color w:val="000000"/>
          <w:sz w:val="21"/>
        </w:rPr>
        <w:t>메뉴의 3D 텍스트는 가만히 있지 않고 y축으로 조금씩 부유하도록 했다. 텍스트의 화면 좌표 박스 위에 커서가 올라가면 추가로 y축 자전을 하도록 UpdateMenuTextMotion()에서 위치와 회전을 갱신한다. 이 기능은 메뉴가 단순한 정적 화면으로 보이지 않게 하기 위해 추가했다.</w:t>
      </w:r>
    </w:p>
    <w:p>
      <w:pPr>
        <w:spacing w:before="220" w:after="100" w:line="269" w:lineRule="auto"/>
      </w:pPr>
      <w:r>
        <w:rPr>
          <w:rFonts w:ascii="Calibri" w:hAnsi="Calibri" w:eastAsia="Malgun Gothic"/>
          <w:b/>
          <w:i w:val="0"/>
          <w:color w:val="000000"/>
          <w:sz w:val="26"/>
        </w:rPr>
        <w:t>4-2) 블록 대신 모델 로드 사용</w:t>
      </w:r>
    </w:p>
    <w:p>
      <w:pPr>
        <w:spacing w:before="0" w:after="120" w:line="276" w:lineRule="auto"/>
      </w:pPr>
      <w:r>
        <w:rPr>
          <w:rFonts w:ascii="Calibri" w:hAnsi="Calibri" w:eastAsia="Malgun Gothic"/>
          <w:b w:val="0"/>
          <w:i w:val="0"/>
          <w:color w:val="000000"/>
          <w:sz w:val="21"/>
        </w:rPr>
        <w:t>플레이어와 적은 단순 큐브가 아니라 Unity/Blender를 통해 준비한 Soldier_Aiming_Baked.bin 모델을 사용한다. 기존 수업 예제의 .bin 로더 구조를 유지하되, 최종적으로는 조준 자세로 굳힌 정적 모델을 가져와 사용했다.</w:t>
      </w:r>
    </w:p>
    <w:p>
      <w:pPr>
        <w:spacing w:before="0" w:after="120" w:line="276" w:lineRule="auto"/>
      </w:pPr>
      <w:r>
        <w:rPr>
          <w:rFonts w:ascii="Calibri" w:hAnsi="Calibri" w:eastAsia="Malgun Gothic"/>
          <w:b w:val="0"/>
          <w:i w:val="0"/>
          <w:color w:val="000000"/>
          <w:sz w:val="21"/>
        </w:rPr>
        <w:t>스키닝 애니메이션을 실시간으로 구현하지는 않았기 때문에 걷기나 반동 애니메이션은 없다. 대신 과제의 핵심 요구사항인 3D 메쉬 로드, 1인칭/3인칭 전환, 적 추적/사격 구현에 집중했다. 색상은 SetObjectMaterialColorRecursive()를 이용해 플레이어는 초록색, 적은 빨간색으로 구분했다.</w:t>
      </w:r>
    </w:p>
    <w:p>
      <w:pPr>
        <w:spacing w:before="220" w:after="100" w:line="269" w:lineRule="auto"/>
      </w:pPr>
      <w:r>
        <w:rPr>
          <w:rFonts w:ascii="Calibri" w:hAnsi="Calibri" w:eastAsia="Malgun Gothic"/>
          <w:b/>
          <w:i w:val="0"/>
          <w:color w:val="000000"/>
          <w:sz w:val="26"/>
        </w:rPr>
        <w:t>4-3) 스테이지 조명</w:t>
      </w:r>
    </w:p>
    <w:p>
      <w:pPr>
        <w:spacing w:before="0" w:after="120" w:line="276" w:lineRule="auto"/>
      </w:pPr>
      <w:r>
        <w:rPr>
          <w:rFonts w:ascii="Calibri" w:hAnsi="Calibri" w:eastAsia="Malgun Gothic"/>
          <w:b w:val="0"/>
          <w:i w:val="0"/>
          <w:color w:val="000000"/>
          <w:sz w:val="21"/>
        </w:rPr>
        <w:t>조명은 약한 전체 환경광, 아주 약한 방향광, 스테이지별 천장등 Spot Light, 플레이어 손전등 Spot Light를 조합하였다. 초기에는 Point Light 중심으로 구성했지만 효과가 밋밋해서 천장등을 Spot Light로 바꾸고 범위를 넓혀 방 전체가 자연스럽게 보이도록 조정했다.</w:t>
      </w:r>
    </w:p>
    <w:p>
      <w:pPr>
        <w:spacing w:before="0" w:after="120" w:line="276" w:lineRule="auto"/>
      </w:pPr>
      <w:r>
        <w:rPr>
          <w:rFonts w:ascii="Calibri" w:hAnsi="Calibri" w:eastAsia="Malgun Gothic"/>
          <w:b w:val="0"/>
          <w:i w:val="0"/>
          <w:color w:val="000000"/>
          <w:sz w:val="21"/>
        </w:rPr>
        <w:t>ApplyStageCeilingSpotLights()는 선택된 스테이지 번호에 따라 천장등 위치를 다르게 적용한다. 따라서 Stage1과 Stage2는 같은 조명 배열을 쓰더라도 실제 위치는 각 맵 구조에 맞게 다르게 보인다.</w:t>
      </w:r>
    </w:p>
    <w:p>
      <w:pPr>
        <w:spacing w:before="220" w:after="100" w:line="269" w:lineRule="auto"/>
      </w:pPr>
      <w:r>
        <w:rPr>
          <w:rFonts w:ascii="Calibri" w:hAnsi="Calibri" w:eastAsia="Malgun Gothic"/>
          <w:b/>
          <w:i w:val="0"/>
          <w:color w:val="000000"/>
          <w:sz w:val="26"/>
        </w:rPr>
        <w:t>4-4) 적 AI 확장: 추격, 배회, 탐색, 사격</w:t>
      </w:r>
    </w:p>
    <w:p>
      <w:pPr>
        <w:spacing w:before="0" w:after="120" w:line="276" w:lineRule="auto"/>
      </w:pPr>
      <w:r>
        <w:rPr>
          <w:rFonts w:ascii="Calibri" w:hAnsi="Calibri" w:eastAsia="Malgun Gothic"/>
          <w:b w:val="0"/>
          <w:i w:val="0"/>
          <w:color w:val="000000"/>
          <w:sz w:val="21"/>
        </w:rPr>
        <w:t>과제 요구사항은 적이 플레이어를 향해 이동하는 것이었지만, 단순 추격만으로는 슈팅 게임 느낌이 부족하다고 판단했다. 그래서 순찰, 추적, 탐색 상태를 추가하고, 적이 플레이어를 볼 수 있을 때만 추격 및 사격하도록 구현했다.</w:t>
      </w:r>
    </w:p>
    <w:p>
      <w:pPr>
        <w:spacing w:before="0" w:after="120" w:line="276" w:lineRule="auto"/>
      </w:pPr>
      <w:r>
        <w:rPr>
          <w:rFonts w:ascii="Calibri" w:hAnsi="Calibri" w:eastAsia="Malgun Gothic"/>
          <w:b w:val="0"/>
          <w:i w:val="0"/>
          <w:color w:val="000000"/>
          <w:sz w:val="21"/>
        </w:rPr>
        <w:t>적의 시야는 거리, 시야각, 같은 층 여부, 벽 너머 인식 방지를 모두 고려한다. 사격은 약 1.6초 간격으로 제한하여 HP가 너무 빠르게 감소하지 않게 했다.</w:t>
      </w:r>
    </w:p>
    <w:p>
      <w:pPr>
        <w:spacing w:before="100" w:after="60" w:line="276" w:lineRule="auto"/>
      </w:pPr>
      <w:r>
        <w:rPr>
          <w:rFonts w:ascii="Calibri" w:hAnsi="Calibri" w:eastAsia="Malgun Gothic"/>
          <w:b/>
          <w:i w:val="0"/>
          <w:color w:val="1F4E79"/>
          <w:sz w:val="21"/>
        </w:rPr>
        <w:t>그림 8. 적 추적과 사격</w:t>
      </w:r>
    </w:p>
    <w:tbl>
      <w:tblPr>
        <w:tblW w:type="auto" w:w="0"/>
        <w:jc w:val="center"/>
        <w:tblLook w:firstColumn="1" w:firstRow="1" w:lastColumn="0" w:lastRow="0" w:noHBand="0" w:noVBand="1" w:val="04A0"/>
      </w:tblPr>
      <w:tblGrid>
        <w:gridCol w:w="9972"/>
      </w:tblGrid>
      <w:tr>
        <w:trPr>
          <w:trHeight w:val="2665"/>
        </w:trPr>
        <w:tc>
          <w:tcPr>
            <w:tcW w:type="dxa" w:w="9972"/>
            <w:shd w:fill="F2F2F2"/>
            <w:tcBorders>
              <w:top w:val="single" w:sz="10" w:space="0" w:color="8EAADB"/>
              <w:left w:val="single" w:sz="10" w:space="0" w:color="8EAADB"/>
              <w:bottom w:val="single" w:sz="10" w:space="0" w:color="8EAADB"/>
              <w:right w:val="single" w:sz="10" w:space="0" w:color="8EAADB"/>
            </w:tcBorders>
            <w:tcMar>
              <w:top w:w="220" w:type="dxa"/>
              <w:bottom w:w="220" w:type="dxa"/>
              <w:start w:w="180" w:type="dxa"/>
              <w:end w:w="180" w:type="dxa"/>
            </w:tcMar>
          </w:tcPr>
          <w:p>
            <w:pPr>
              <w:jc w:val="center"/>
            </w:pPr>
            <w:r>
              <w:rPr>
                <w:rFonts w:ascii="Calibri" w:hAnsi="Calibri" w:eastAsia="Malgun Gothic"/>
                <w:b/>
                <w:i w:val="0"/>
                <w:color w:val="1F4E79"/>
                <w:sz w:val="25"/>
              </w:rPr>
              <w:t>[실행 화면 캡처 삽입 위치]</w:t>
              <w:br/>
            </w:r>
            <w:r>
              <w:rPr>
                <w:rFonts w:ascii="Calibri" w:hAnsi="Calibri" w:eastAsia="Malgun Gothic"/>
                <w:b w:val="0"/>
                <w:i w:val="0"/>
                <w:color w:val="5A5A5A"/>
                <w:sz w:val="18"/>
              </w:rPr>
              <w:t>적이 플레이어를 향해 이동하거나 사격하는 장면을 캡처한다.</w:t>
            </w:r>
          </w:p>
        </w:tc>
      </w:tr>
    </w:tbl>
    <w:p>
      <w:pPr>
        <w:spacing w:before="0" w:after="80" w:line="276" w:lineRule="auto"/>
      </w:pPr>
      <w:r>
        <w:rPr>
          <w:rFonts w:ascii="Calibri" w:hAnsi="Calibri" w:eastAsia="Malgun Gothic"/>
          <w:b w:val="0"/>
          <w:i/>
          <w:color w:val="5A5A5A"/>
          <w:sz w:val="17"/>
        </w:rPr>
        <w:t>캡처 후 이 박스의 안내 문구를 삭제하고 이미지를 넣는다.</w:t>
      </w:r>
    </w:p>
    <w:p>
      <w:pPr>
        <w:spacing w:before="220" w:after="100" w:line="269" w:lineRule="auto"/>
      </w:pPr>
      <w:r>
        <w:rPr>
          <w:rFonts w:ascii="Calibri" w:hAnsi="Calibri" w:eastAsia="Malgun Gothic"/>
          <w:b/>
          <w:i w:val="0"/>
          <w:color w:val="000000"/>
          <w:sz w:val="26"/>
        </w:rPr>
        <w:t>4-5) 플레이어 사격 효과</w:t>
      </w:r>
    </w:p>
    <w:p>
      <w:pPr>
        <w:spacing w:before="0" w:after="120" w:line="276" w:lineRule="auto"/>
      </w:pPr>
      <w:r>
        <w:rPr>
          <w:rFonts w:ascii="Calibri" w:hAnsi="Calibri" w:eastAsia="Malgun Gothic"/>
          <w:b w:val="0"/>
          <w:i w:val="0"/>
          <w:color w:val="000000"/>
          <w:sz w:val="21"/>
        </w:rPr>
        <w:t>플레이어가 Space를 누르면 총성이 재생되고, 카메라 방향으로 히트스캔 레이를 발사한다. 별도의 투사체를 매 프레임 이동시키지 않고 즉시 판정하는 방식을 선택한 이유는 1인칭 슈팅 게임에서 조준 반응이 즉각적이어야 하고, 과제 범위에서는 Ray 기반 판정이 더 단순하고 안정적이기 때문이다.</w:t>
      </w:r>
    </w:p>
    <w:p>
      <w:pPr>
        <w:spacing w:before="0" w:after="120" w:line="276" w:lineRule="auto"/>
      </w:pPr>
      <w:r>
        <w:rPr>
          <w:rFonts w:ascii="Calibri" w:hAnsi="Calibri" w:eastAsia="Malgun Gothic"/>
          <w:b w:val="0"/>
          <w:i w:val="0"/>
          <w:color w:val="000000"/>
          <w:sz w:val="21"/>
        </w:rPr>
        <w:t>사격 순간에는 짧은 화면 효과가 표시되어 발사 입력이 들어갔다는 피드백을 준다.</w:t>
      </w:r>
    </w:p>
    <w:p>
      <w:pPr>
        <w:spacing w:before="220" w:after="100" w:line="269" w:lineRule="auto"/>
      </w:pPr>
      <w:r>
        <w:rPr>
          <w:rFonts w:ascii="Calibri" w:hAnsi="Calibri" w:eastAsia="Malgun Gothic"/>
          <w:b/>
          <w:i w:val="0"/>
          <w:color w:val="000000"/>
          <w:sz w:val="26"/>
        </w:rPr>
        <w:t>4-6) 피격 넉백과 1인칭 빨간 화면 효과</w:t>
      </w:r>
    </w:p>
    <w:p>
      <w:pPr>
        <w:spacing w:before="0" w:after="120" w:line="276" w:lineRule="auto"/>
      </w:pPr>
      <w:r>
        <w:rPr>
          <w:rFonts w:ascii="Calibri" w:hAnsi="Calibri" w:eastAsia="Malgun Gothic"/>
          <w:b w:val="0"/>
          <w:i w:val="0"/>
          <w:color w:val="000000"/>
          <w:sz w:val="21"/>
        </w:rPr>
        <w:t>플레이어가 적에게 맞으면 HP가 감소하고, 총알이 날아온 방향의 반대 방향으로 작은 넉백이 적용된다. 1인칭에서는 추가로 빨간색 오버레이가 잠시 나타난다. 3인칭에서는 화면 오버레이 대신 캐릭터 위치가 밀리는 움직임으로 피격을 확인할 수 있다.</w:t>
      </w:r>
    </w:p>
    <w:p>
      <w:pPr>
        <w:spacing w:before="100" w:after="60" w:line="276" w:lineRule="auto"/>
      </w:pPr>
      <w:r>
        <w:rPr>
          <w:rFonts w:ascii="Calibri" w:hAnsi="Calibri" w:eastAsia="Malgun Gothic"/>
          <w:b/>
          <w:i w:val="0"/>
          <w:color w:val="1F4E79"/>
          <w:sz w:val="21"/>
        </w:rPr>
        <w:t>그림 9. 피격 효과</w:t>
      </w:r>
    </w:p>
    <w:tbl>
      <w:tblPr>
        <w:tblW w:type="auto" w:w="0"/>
        <w:jc w:val="center"/>
        <w:tblLook w:firstColumn="1" w:firstRow="1" w:lastColumn="0" w:lastRow="0" w:noHBand="0" w:noVBand="1" w:val="04A0"/>
      </w:tblPr>
      <w:tblGrid>
        <w:gridCol w:w="9972"/>
      </w:tblGrid>
      <w:tr>
        <w:trPr>
          <w:trHeight w:val="2665"/>
        </w:trPr>
        <w:tc>
          <w:tcPr>
            <w:tcW w:type="dxa" w:w="9972"/>
            <w:shd w:fill="F2F2F2"/>
            <w:tcBorders>
              <w:top w:val="single" w:sz="10" w:space="0" w:color="8EAADB"/>
              <w:left w:val="single" w:sz="10" w:space="0" w:color="8EAADB"/>
              <w:bottom w:val="single" w:sz="10" w:space="0" w:color="8EAADB"/>
              <w:right w:val="single" w:sz="10" w:space="0" w:color="8EAADB"/>
            </w:tcBorders>
            <w:tcMar>
              <w:top w:w="220" w:type="dxa"/>
              <w:bottom w:w="220" w:type="dxa"/>
              <w:start w:w="180" w:type="dxa"/>
              <w:end w:w="180" w:type="dxa"/>
            </w:tcMar>
          </w:tcPr>
          <w:p>
            <w:pPr>
              <w:jc w:val="center"/>
            </w:pPr>
            <w:r>
              <w:rPr>
                <w:rFonts w:ascii="Calibri" w:hAnsi="Calibri" w:eastAsia="Malgun Gothic"/>
                <w:b/>
                <w:i w:val="0"/>
                <w:color w:val="1F4E79"/>
                <w:sz w:val="25"/>
              </w:rPr>
              <w:t>[실행 화면 캡처 삽입 위치]</w:t>
              <w:br/>
            </w:r>
            <w:r>
              <w:rPr>
                <w:rFonts w:ascii="Calibri" w:hAnsi="Calibri" w:eastAsia="Malgun Gothic"/>
                <w:b w:val="0"/>
                <w:i w:val="0"/>
                <w:color w:val="5A5A5A"/>
                <w:sz w:val="18"/>
              </w:rPr>
              <w:t>HP가 감소하거나 1인칭 빨간 화면 효과가 나타난 순간을 캡처한다.</w:t>
            </w:r>
          </w:p>
        </w:tc>
      </w:tr>
    </w:tbl>
    <w:p>
      <w:pPr>
        <w:spacing w:before="0" w:after="80" w:line="276" w:lineRule="auto"/>
      </w:pPr>
      <w:r>
        <w:rPr>
          <w:rFonts w:ascii="Calibri" w:hAnsi="Calibri" w:eastAsia="Malgun Gothic"/>
          <w:b w:val="0"/>
          <w:i/>
          <w:color w:val="5A5A5A"/>
          <w:sz w:val="17"/>
        </w:rPr>
        <w:t>캡처 후 이 박스의 안내 문구를 삭제하고 이미지를 넣는다.</w:t>
      </w:r>
    </w:p>
    <w:p>
      <w:pPr>
        <w:spacing w:before="220" w:after="100" w:line="269" w:lineRule="auto"/>
      </w:pPr>
      <w:r>
        <w:rPr>
          <w:rFonts w:ascii="Calibri" w:hAnsi="Calibri" w:eastAsia="Malgun Gothic"/>
          <w:b/>
          <w:i w:val="0"/>
          <w:color w:val="000000"/>
          <w:sz w:val="26"/>
        </w:rPr>
        <w:t>4-7) 체력 UI와 테스트 키</w:t>
      </w:r>
    </w:p>
    <w:p>
      <w:pPr>
        <w:spacing w:before="0" w:after="120" w:line="276" w:lineRule="auto"/>
      </w:pPr>
      <w:r>
        <w:rPr>
          <w:rFonts w:ascii="Calibri" w:hAnsi="Calibri" w:eastAsia="Malgun Gothic"/>
          <w:b w:val="0"/>
          <w:i w:val="0"/>
          <w:color w:val="000000"/>
          <w:sz w:val="21"/>
        </w:rPr>
        <w:t>플레이 화면 왼쪽 위에는 HP 텍스트, 체력 바, 숫자를 직접 그린다. 별도 폰트 렌더링을 추가하지 않고, 사각형과 7세그먼트 숫자 형태로 UI를 구성했다. HP는 100에서 시작하고 적의 총에 맞을 때마다 10씩 감소한다. HP가 0이 되면 게임 종료 상태가 된다.</w:t>
      </w:r>
    </w:p>
    <w:p>
      <w:pPr>
        <w:spacing w:before="0" w:after="120" w:line="276" w:lineRule="auto"/>
      </w:pPr>
      <w:r>
        <w:rPr>
          <w:rFonts w:ascii="Calibri" w:hAnsi="Calibri" w:eastAsia="Malgun Gothic"/>
          <w:b w:val="0"/>
          <w:i w:val="0"/>
          <w:color w:val="000000"/>
          <w:sz w:val="21"/>
        </w:rPr>
        <w:t>테스트 편의를 위해 K 키는 현재 스테이지의 모든 적 제거, H 키는 HP 100 회복, F5는 자유 비행/충돌 무시/무적 디버그 모드로 동작한다. 제출 전 기능 확인과 캡처 작업에 유용하도록 남겨두었다.</w:t>
      </w:r>
    </w:p>
    <w:p>
      <w:pPr>
        <w:spacing w:before="220" w:after="100" w:line="269" w:lineRule="auto"/>
      </w:pPr>
      <w:r>
        <w:rPr>
          <w:rFonts w:ascii="Calibri" w:hAnsi="Calibri" w:eastAsia="Malgun Gothic"/>
          <w:b/>
          <w:i w:val="0"/>
          <w:color w:val="000000"/>
          <w:sz w:val="26"/>
        </w:rPr>
        <w:t>4-8) 사운드</w:t>
      </w:r>
    </w:p>
    <w:p>
      <w:pPr>
        <w:spacing w:before="0" w:after="120" w:line="276" w:lineRule="auto"/>
      </w:pPr>
      <w:r>
        <w:rPr>
          <w:rFonts w:ascii="Calibri" w:hAnsi="Calibri" w:eastAsia="Malgun Gothic"/>
          <w:b w:val="0"/>
          <w:i w:val="0"/>
          <w:color w:val="000000"/>
          <w:sz w:val="21"/>
        </w:rPr>
        <w:t>BGM은 mp3 파일을 mciSendString()으로 반복 재생한다. 초기 화면과 스테이지 선택에서는 title_screen_bgm.mp3, Stage1에서는 stage_1_bgm.mp3, Stage2에서는 stage_2_bgm.mp3가 재생된다.</w:t>
      </w:r>
    </w:p>
    <w:p>
      <w:pPr>
        <w:spacing w:before="0" w:after="120" w:line="276" w:lineRule="auto"/>
      </w:pPr>
      <w:r>
        <w:rPr>
          <w:rFonts w:ascii="Calibri" w:hAnsi="Calibri" w:eastAsia="Malgun Gothic"/>
          <w:b w:val="0"/>
          <w:i w:val="0"/>
          <w:color w:val="000000"/>
          <w:sz w:val="21"/>
        </w:rPr>
        <w:t>효과음은 wav 파일을 PlaySound()로 비동기 재생한다. shoot_sound_effect.wav는 플레이어와 적의 사격 시 재생하고, hit_sound_effect.wav는 플레이어가 적에게 맞았을 때만 재생한다. 적 피격 시에는 효과음을 제외하여 사운드가 너무 자주 겹치지 않도록 했다.</w:t>
      </w:r>
    </w:p>
    <w:p>
      <w:pPr>
        <w:spacing w:before="220" w:after="100" w:line="269" w:lineRule="auto"/>
      </w:pPr>
      <w:r>
        <w:rPr>
          <w:rFonts w:ascii="Calibri" w:hAnsi="Calibri" w:eastAsia="Malgun Gothic"/>
          <w:b/>
          <w:i w:val="0"/>
          <w:color w:val="000000"/>
          <w:sz w:val="26"/>
        </w:rPr>
        <w:t>4-9) 렌더링 계산 정리와 예제 코드 제거</w:t>
      </w:r>
    </w:p>
    <w:p>
      <w:pPr>
        <w:spacing w:before="0" w:after="120" w:line="276" w:lineRule="auto"/>
      </w:pPr>
      <w:r>
        <w:rPr>
          <w:rFonts w:ascii="Calibri" w:hAnsi="Calibri" w:eastAsia="Malgun Gothic"/>
          <w:b w:val="0"/>
          <w:i w:val="0"/>
          <w:color w:val="000000"/>
          <w:sz w:val="21"/>
        </w:rPr>
        <w:t>수업 예제로 남아 있던 헬리콥터, 비행기, 우주선 플레이어 관련 코드는 현재 게임에 필요하지 않으므로 정리했다. 플레이어 클래스도 Soldier 모델 중심으로 단순화하였다.</w:t>
      </w:r>
    </w:p>
    <w:p>
      <w:pPr>
        <w:spacing w:before="0" w:after="120" w:line="276" w:lineRule="auto"/>
      </w:pPr>
      <w:r>
        <w:rPr>
          <w:rFonts w:ascii="Calibri" w:hAnsi="Calibri" w:eastAsia="Malgun Gothic"/>
          <w:b w:val="0"/>
          <w:i w:val="0"/>
          <w:color w:val="000000"/>
          <w:sz w:val="21"/>
        </w:rPr>
        <w:t>셰이더에서는 기존처럼 World, View, Projection을 모두 따로 곱하는 대신, CPU에서 ViewProjection을 계산하여 카메라 상수 버퍼로 전달한다. 정점 셰이더는 World 변환으로 positionW와 normalW를 만든 뒤, positionW에 ViewProjection을 곱한다.</w:t>
      </w:r>
    </w:p>
    <w:p>
      <w:pPr>
        <w:spacing w:after="40"/>
      </w:pPr>
      <w:r>
        <w:rPr>
          <w:rFonts w:ascii="Consolas" w:hAnsi="Consolas" w:eastAsia="Malgun Gothic"/>
          <w:sz w:val="18"/>
        </w:rPr>
        <w:t>positionW = mul(float4(position, 1), World)</w:t>
      </w:r>
    </w:p>
    <w:p>
      <w:pPr>
        <w:spacing w:after="40"/>
      </w:pPr>
      <w:r>
        <w:rPr>
          <w:rFonts w:ascii="Consolas" w:hAnsi="Consolas" w:eastAsia="Malgun Gothic"/>
          <w:sz w:val="18"/>
        </w:rPr>
        <w:t>position  = mul(float4(positionW, 1), ViewProjection)</w:t>
      </w:r>
    </w:p>
    <w:p>
      <w:pPr>
        <w:spacing w:before="0" w:after="120" w:line="276" w:lineRule="auto"/>
      </w:pPr>
      <w:r>
        <w:rPr>
          <w:rFonts w:ascii="Calibri" w:hAnsi="Calibri" w:eastAsia="Malgun Gothic"/>
          <w:b w:val="0"/>
          <w:i w:val="0"/>
          <w:color w:val="000000"/>
          <w:sz w:val="21"/>
        </w:rPr>
        <w:t>World 행렬은 조명 계산의 월드 좌표와 월드 노멀에 필요하므로 제거하지 않았다. 대신 모든 정점마다 View와 Projection을 따로 곱하는 중복을 줄이는 방향으로 정리했다.</w:t>
      </w:r>
    </w:p>
    <w:p>
      <w:pPr>
        <w:spacing w:before="320" w:after="160" w:line="269" w:lineRule="auto"/>
      </w:pPr>
      <w:r>
        <w:rPr>
          <w:rFonts w:ascii="Calibri" w:hAnsi="Calibri" w:eastAsia="Malgun Gothic"/>
          <w:b/>
          <w:i w:val="0"/>
          <w:color w:val="1F4E79"/>
          <w:sz w:val="32"/>
        </w:rPr>
        <w:t>5. 구현 중 시행착오와 최종 제외한 기능</w:t>
      </w:r>
    </w:p>
    <w:p>
      <w:pPr>
        <w:spacing w:before="220" w:after="100" w:line="269" w:lineRule="auto"/>
      </w:pPr>
      <w:r>
        <w:rPr>
          <w:rFonts w:ascii="Calibri" w:hAnsi="Calibri" w:eastAsia="Malgun Gothic"/>
          <w:b/>
          <w:i w:val="0"/>
          <w:color w:val="000000"/>
          <w:sz w:val="26"/>
        </w:rPr>
        <w:t>5-1) z-fighting으로 인한 바닥 색상 문제</w:t>
      </w:r>
    </w:p>
    <w:p>
      <w:pPr>
        <w:spacing w:before="0" w:after="120" w:line="276" w:lineRule="auto"/>
      </w:pPr>
      <w:r>
        <w:rPr>
          <w:rFonts w:ascii="Calibri" w:hAnsi="Calibri" w:eastAsia="Malgun Gothic"/>
          <w:b w:val="0"/>
          <w:i w:val="0"/>
          <w:color w:val="000000"/>
          <w:sz w:val="21"/>
        </w:rPr>
        <w:t>개발 중 일부 바닥이 원래 바닥 색이 아니라 벽 색처럼 보이는 문제가 있었다. 원인은 서로 매우 가까운 위치에 있는 바닥/벽/천장 면이 깊이 버퍼에서 경쟁하는 z-fighting 성격의 문제와, 1층/2층 바닥 오브젝트가 같은 셀에서 겹쳐 생성되는 경우가 섞여 있었기 때문이다.</w:t>
      </w:r>
    </w:p>
    <w:p>
      <w:pPr>
        <w:spacing w:before="0" w:after="120" w:line="276" w:lineRule="auto"/>
      </w:pPr>
      <w:r>
        <w:rPr>
          <w:rFonts w:ascii="Calibri" w:hAnsi="Calibri" w:eastAsia="Malgun Gothic"/>
          <w:b w:val="0"/>
          <w:i w:val="0"/>
          <w:color w:val="000000"/>
          <w:sz w:val="21"/>
        </w:rPr>
        <w:t>이를 해결하기 위해 바닥을 얇은 박스 오브젝트로 만들고 MAZE_FLOOR_SURFACE_GAP을 두어 표면이 벽/천장과 겹치지 않게 했다. 또한 Stage1/Stage2의 바닥 색상과 벽 색상이 오브젝트 생성 시 올바르게 들어가도록 MAZE_MAP_DESC 기반 색상 적용을 확인했다.</w:t>
      </w:r>
    </w:p>
    <w:p>
      <w:pPr>
        <w:spacing w:before="220" w:after="100" w:line="269" w:lineRule="auto"/>
      </w:pPr>
      <w:r>
        <w:rPr>
          <w:rFonts w:ascii="Calibri" w:hAnsi="Calibri" w:eastAsia="Malgun Gothic"/>
          <w:b/>
          <w:i w:val="0"/>
          <w:color w:val="000000"/>
          <w:sz w:val="26"/>
        </w:rPr>
        <w:t>5-2) 캐릭터 모델과 애니메이션</w:t>
      </w:r>
    </w:p>
    <w:p>
      <w:pPr>
        <w:spacing w:before="0" w:after="120" w:line="276" w:lineRule="auto"/>
      </w:pPr>
      <w:r>
        <w:rPr>
          <w:rFonts w:ascii="Calibri" w:hAnsi="Calibri" w:eastAsia="Malgun Gothic"/>
          <w:b w:val="0"/>
          <w:i w:val="0"/>
          <w:color w:val="000000"/>
          <w:sz w:val="21"/>
        </w:rPr>
        <w:t>처음에는 T자 자세 모델에 본 회전을 적용하거나 Unity/Blender에서 총을 손에 붙여 가져오는 방법을 검토했다. 하지만 현재 프로젝트의 .bin 로더는 정점, 노멀, 계층 구조 중심이고 실시간 스키닝 애니메이션을 처리하지 않는다. 따라서 최종적으로는 조준 자세로 굳힌 Soldier_Aiming_Baked.bin을 사용하였다.</w:t>
      </w:r>
    </w:p>
    <w:p>
      <w:pPr>
        <w:spacing w:before="0" w:after="120" w:line="276" w:lineRule="auto"/>
      </w:pPr>
      <w:r>
        <w:rPr>
          <w:rFonts w:ascii="Calibri" w:hAnsi="Calibri" w:eastAsia="Malgun Gothic"/>
          <w:b w:val="0"/>
          <w:i w:val="0"/>
          <w:color w:val="000000"/>
          <w:sz w:val="21"/>
        </w:rPr>
        <w:t>이 선택으로 걷기 애니메이션, 팔 애니메이션, 총 반동 애니메이션은 구현하지 못했다. 대신 모델이 전투 자세를 유지하도록 하여 과제의 핵심 기능 구현에 집중했다.</w:t>
      </w:r>
    </w:p>
    <w:p>
      <w:pPr>
        <w:spacing w:before="220" w:after="100" w:line="269" w:lineRule="auto"/>
      </w:pPr>
      <w:r>
        <w:rPr>
          <w:rFonts w:ascii="Calibri" w:hAnsi="Calibri" w:eastAsia="Malgun Gothic"/>
          <w:b/>
          <w:i w:val="0"/>
          <w:color w:val="000000"/>
          <w:sz w:val="26"/>
        </w:rPr>
        <w:t>5-3) 최종 제출에서 제외한 확장 기능</w:t>
      </w:r>
    </w:p>
    <w:p>
      <w:pPr>
        <w:pStyle w:val="ListBullet"/>
        <w:spacing w:after="40" w:line="269" w:lineRule="auto"/>
      </w:pPr>
      <w:r>
        <w:rPr>
          <w:rFonts w:ascii="Calibri" w:hAnsi="Calibri" w:eastAsia="Malgun Gothic"/>
          <w:b w:val="0"/>
          <w:i w:val="0"/>
          <w:color w:val="000000"/>
          <w:sz w:val="20"/>
        </w:rPr>
        <w:t>실시간 스켈레톤 스키닝과 본 애니메이션: 수업 예제 범위와 현재 로더 구조를 고려하여 정적 baked mesh로 대체했다.</w:t>
      </w:r>
    </w:p>
    <w:p>
      <w:pPr>
        <w:pStyle w:val="ListBullet"/>
        <w:spacing w:after="40" w:line="269" w:lineRule="auto"/>
      </w:pPr>
      <w:r>
        <w:rPr>
          <w:rFonts w:ascii="Calibri" w:hAnsi="Calibri" w:eastAsia="Malgun Gothic"/>
          <w:b w:val="0"/>
          <w:i w:val="0"/>
          <w:color w:val="000000"/>
          <w:sz w:val="20"/>
        </w:rPr>
        <w:t>A* 또는 NavMesh 기반 길찾기: 미로가 격자 기반이므로 향후 확장 가능하지만, 현재는 시야 조건과 축별 충돌 보정 기반 추적을 사용했다.</w:t>
      </w:r>
    </w:p>
    <w:p>
      <w:pPr>
        <w:pStyle w:val="ListBullet"/>
        <w:spacing w:after="40" w:line="269" w:lineRule="auto"/>
      </w:pPr>
      <w:r>
        <w:rPr>
          <w:rFonts w:ascii="Calibri" w:hAnsi="Calibri" w:eastAsia="Malgun Gothic"/>
          <w:b w:val="0"/>
          <w:i w:val="0"/>
          <w:color w:val="000000"/>
          <w:sz w:val="20"/>
        </w:rPr>
        <w:t>XAudio2 기반 사운드 믹싱: BGM은 mciSendString(), 효과음은 PlaySound()로 분리하여 구현했다.</w:t>
      </w:r>
    </w:p>
    <w:p>
      <w:pPr>
        <w:pStyle w:val="ListBullet"/>
        <w:spacing w:after="40" w:line="269" w:lineRule="auto"/>
      </w:pPr>
      <w:r>
        <w:rPr>
          <w:rFonts w:ascii="Calibri" w:hAnsi="Calibri" w:eastAsia="Malgun Gothic"/>
          <w:b w:val="0"/>
          <w:i w:val="0"/>
          <w:color w:val="000000"/>
          <w:sz w:val="20"/>
        </w:rPr>
        <w:t>텍스처 기반 머티리얼: 최종 제출에서는 색상 머티리얼 중심으로 통일하여 스테이지와 진영 구분을 명확히 했다.</w:t>
      </w:r>
    </w:p>
    <w:tbl>
      <w:tblPr>
        <w:tblW w:type="auto" w:w="0"/>
        <w:jc w:val="center"/>
        <w:tblLook w:firstColumn="1" w:firstRow="1" w:lastColumn="0" w:lastRow="0" w:noHBand="0" w:noVBand="1" w:val="04A0"/>
      </w:tblPr>
      <w:tblGrid>
        <w:gridCol w:w="9972"/>
      </w:tblGrid>
      <w:tr>
        <w:tc>
          <w:tcPr>
            <w:tcW w:type="dxa" w:w="9972"/>
            <w:shd w:fill="FFF2CC"/>
            <w:tcBorders>
              <w:top w:val="single" w:sz="6" w:space="0" w:color="D6B656"/>
              <w:left w:val="single" w:sz="6" w:space="0" w:color="D6B656"/>
              <w:bottom w:val="single" w:sz="6" w:space="0" w:color="D6B656"/>
              <w:right w:val="single" w:sz="6" w:space="0" w:color="D6B656"/>
            </w:tcBorders>
            <w:tcMar>
              <w:top w:w="120" w:type="dxa"/>
              <w:bottom w:w="120" w:type="dxa"/>
              <w:start w:w="140" w:type="dxa"/>
              <w:end w:w="140" w:type="dxa"/>
            </w:tcMar>
          </w:tcPr>
          <w:p>
            <w:r>
              <w:rPr>
                <w:rFonts w:ascii="Calibri" w:hAnsi="Calibri" w:eastAsia="Malgun Gothic"/>
                <w:b/>
                <w:i w:val="0"/>
                <w:color w:val="1F4E79"/>
                <w:sz w:val="21"/>
              </w:rPr>
              <w:t>시행착오 정리</w:t>
              <w:br/>
            </w:r>
            <w:r>
              <w:rPr>
                <w:rFonts w:ascii="Calibri" w:hAnsi="Calibri" w:eastAsia="Malgun Gothic"/>
                <w:b w:val="0"/>
                <w:i w:val="0"/>
                <w:color w:val="000000"/>
                <w:sz w:val="19"/>
              </w:rPr>
              <w:t>최종 결과물에서는 요구사항을 우선 충족하고, 시간이 많이 필요한 스켈레톤 애니메이션과 고급 길찾기는 제외하였다. 대신 2층 맵, 자동문, 조명, HP, 적 사격, 피격 효과처럼 플레이 가능한 슈팅 게임으로 보이는 요소를 안정적으로 구현하는 방향을 선택했다.</w:t>
            </w:r>
          </w:p>
        </w:tc>
      </w:tr>
    </w:tbl>
    <w:p>
      <w:pPr>
        <w:spacing w:before="320" w:after="160" w:line="269" w:lineRule="auto"/>
      </w:pPr>
      <w:r>
        <w:rPr>
          <w:rFonts w:ascii="Calibri" w:hAnsi="Calibri" w:eastAsia="Malgun Gothic"/>
          <w:b/>
          <w:i w:val="0"/>
          <w:color w:val="1F4E79"/>
          <w:sz w:val="32"/>
        </w:rPr>
        <w:t>6. 실행 결과 캡처 권장 목록</w:t>
      </w:r>
    </w:p>
    <w:p>
      <w:pPr>
        <w:spacing w:before="0" w:after="120" w:line="276" w:lineRule="auto"/>
      </w:pPr>
      <w:r>
        <w:rPr>
          <w:rFonts w:ascii="Calibri" w:hAnsi="Calibri" w:eastAsia="Malgun Gothic"/>
          <w:b w:val="0"/>
          <w:i w:val="0"/>
          <w:color w:val="000000"/>
          <w:sz w:val="21"/>
        </w:rPr>
        <w:t>문서 제출 전 아래 화면을 캡처하여 위의 실행 화면 박스에 삽입하면 요구사항 확인이 쉽다.</w:t>
      </w:r>
    </w:p>
    <w:p>
      <w:pPr>
        <w:pStyle w:val="ListBullet"/>
        <w:spacing w:after="40" w:line="269" w:lineRule="auto"/>
      </w:pPr>
      <w:r>
        <w:rPr>
          <w:rFonts w:ascii="Calibri" w:hAnsi="Calibri" w:eastAsia="Malgun Gothic"/>
          <w:b w:val="0"/>
          <w:i w:val="0"/>
          <w:color w:val="000000"/>
          <w:sz w:val="20"/>
        </w:rPr>
        <w:t>초기 화면: 게임 이름과 Start 3D 텍스트</w:t>
      </w:r>
    </w:p>
    <w:p>
      <w:pPr>
        <w:pStyle w:val="ListBullet"/>
        <w:spacing w:after="40" w:line="269" w:lineRule="auto"/>
      </w:pPr>
      <w:r>
        <w:rPr>
          <w:rFonts w:ascii="Calibri" w:hAnsi="Calibri" w:eastAsia="Malgun Gothic"/>
          <w:b w:val="0"/>
          <w:i w:val="0"/>
          <w:color w:val="000000"/>
          <w:sz w:val="20"/>
        </w:rPr>
        <w:t>스테이지 선택 화면: Stage1, Stage2 텍스트</w:t>
      </w:r>
    </w:p>
    <w:p>
      <w:pPr>
        <w:pStyle w:val="ListBullet"/>
        <w:spacing w:after="40" w:line="269" w:lineRule="auto"/>
      </w:pPr>
      <w:r>
        <w:rPr>
          <w:rFonts w:ascii="Calibri" w:hAnsi="Calibri" w:eastAsia="Malgun Gothic"/>
          <w:b w:val="0"/>
          <w:i w:val="0"/>
          <w:color w:val="000000"/>
          <w:sz w:val="20"/>
        </w:rPr>
        <w:t>Stage1: 1층/2층, 계단, 자동문, 파란 벽과 회색 바닥</w:t>
      </w:r>
    </w:p>
    <w:p>
      <w:pPr>
        <w:pStyle w:val="ListBullet"/>
        <w:spacing w:after="40" w:line="269" w:lineRule="auto"/>
      </w:pPr>
      <w:r>
        <w:rPr>
          <w:rFonts w:ascii="Calibri" w:hAnsi="Calibri" w:eastAsia="Malgun Gothic"/>
          <w:b w:val="0"/>
          <w:i w:val="0"/>
          <w:color w:val="000000"/>
          <w:sz w:val="20"/>
        </w:rPr>
        <w:t>Stage2: Stage1과 다른 맵 구조, 밝은 갈색 벽과 흰색 바닥</w:t>
      </w:r>
    </w:p>
    <w:p>
      <w:pPr>
        <w:pStyle w:val="ListBullet"/>
        <w:spacing w:after="40" w:line="269" w:lineRule="auto"/>
      </w:pPr>
      <w:r>
        <w:rPr>
          <w:rFonts w:ascii="Calibri" w:hAnsi="Calibri" w:eastAsia="Malgun Gothic"/>
          <w:b w:val="0"/>
          <w:i w:val="0"/>
          <w:color w:val="000000"/>
          <w:sz w:val="20"/>
        </w:rPr>
        <w:t>1인칭 화면: Crosshair, HP UI, 손전등 조명</w:t>
      </w:r>
    </w:p>
    <w:p>
      <w:pPr>
        <w:pStyle w:val="ListBullet"/>
        <w:spacing w:after="40" w:line="269" w:lineRule="auto"/>
      </w:pPr>
      <w:r>
        <w:rPr>
          <w:rFonts w:ascii="Calibri" w:hAnsi="Calibri" w:eastAsia="Malgun Gothic"/>
          <w:b w:val="0"/>
          <w:i w:val="0"/>
          <w:color w:val="000000"/>
          <w:sz w:val="20"/>
        </w:rPr>
        <w:t>전투 화면: 적 추적/사격, 피격 효과, 게임 종료</w:t>
      </w:r>
    </w:p>
    <w:p>
      <w:pPr>
        <w:spacing w:before="320" w:after="160" w:line="269" w:lineRule="auto"/>
      </w:pPr>
      <w:r>
        <w:rPr>
          <w:rFonts w:ascii="Calibri" w:hAnsi="Calibri" w:eastAsia="Malgun Gothic"/>
          <w:b/>
          <w:i w:val="0"/>
          <w:color w:val="1F4E79"/>
          <w:sz w:val="32"/>
        </w:rPr>
        <w:t>7. 제출 전 확인 사항</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shd w:fill="1F4E79"/>
          </w:tcPr>
          <w:p>
            <w:pPr>
              <w:spacing w:after="40"/>
            </w:pPr>
            <w:r>
              <w:rPr>
                <w:rFonts w:ascii="Calibri" w:hAnsi="Calibri" w:eastAsia="Malgun Gothic"/>
                <w:b/>
                <w:i w:val="0"/>
                <w:color w:val="FFFFFF"/>
                <w:sz w:val="19"/>
              </w:rPr>
              <w:t>확인 항목</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shd w:fill="1F4E79"/>
          </w:tcPr>
          <w:p>
            <w:pPr>
              <w:spacing w:after="40"/>
            </w:pPr>
            <w:r>
              <w:rPr>
                <w:rFonts w:ascii="Calibri" w:hAnsi="Calibri" w:eastAsia="Malgun Gothic"/>
                <w:b/>
                <w:i w:val="0"/>
                <w:color w:val="FFFFFF"/>
                <w:sz w:val="19"/>
              </w:rPr>
              <w:t>확인 내용</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압축 해제</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제출 전 다른 폴더에 압축을 풀고 그 위치에서 실행 확인</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솔루션</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LabProject07-9-1-3.sln이 정상적으로 열리는지 확인</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빌드</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x64 / Release 모드로 전체 빌드 확인</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리소스</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Model 폴더의 .bin 파일과 Sound 폴더의 mp3/wav 파일 포함 여부 확인</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플레이</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초기 화면, Stage1, Stage2, 1층/2층 이동, 적 전투, 게임 종료 확인</w:t>
            </w:r>
          </w:p>
        </w:tc>
      </w:tr>
      <w:tr>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문서</w:t>
            </w:r>
          </w:p>
        </w:tc>
        <w:tc>
          <w:tcPr>
            <w:tcW w:type="dxa" w:w="4986"/>
            <w:vAlign w:val="center"/>
            <w:tcBorders>
              <w:top w:val="single" w:sz="4" w:space="0" w:color="C8C8C8"/>
              <w:left w:val="single" w:sz="4" w:space="0" w:color="C8C8C8"/>
              <w:bottom w:val="single" w:sz="4" w:space="0" w:color="C8C8C8"/>
              <w:right w:val="single" w:sz="4" w:space="0" w:color="C8C8C8"/>
            </w:tcBorders>
            <w:tcMar>
              <w:top w:w="80" w:type="dxa"/>
              <w:bottom w:w="80" w:type="dxa"/>
              <w:start w:w="120" w:type="dxa"/>
              <w:end w:w="120" w:type="dxa"/>
            </w:tcMar>
          </w:tcPr>
          <w:p>
            <w:pPr>
              <w:spacing w:after="40"/>
            </w:pPr>
            <w:r>
              <w:rPr>
                <w:rFonts w:ascii="Calibri" w:hAnsi="Calibri" w:eastAsia="Malgun Gothic"/>
                <w:b w:val="0"/>
                <w:i w:val="0"/>
                <w:color w:val="000000"/>
                <w:sz w:val="19"/>
              </w:rPr>
              <w:t>실행 화면 캡처를 이 문서의 회색 박스 위치에 삽입</w:t>
            </w:r>
          </w:p>
        </w:tc>
      </w:tr>
    </w:tbl>
    <w:sectPr w:rsidR="00FC693F" w:rsidRPr="0006063C" w:rsidSect="00034616">
      <w:headerReference w:type="default" r:id="rId9"/>
      <w:footerReference w:type="default" r:id="rId10"/>
      <w:pgSz w:w="12240" w:h="15840"/>
      <w:pgMar w:top="1134" w:right="1134" w:bottom="1020"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b w:val="0"/>
        <w:i w:val="0"/>
        <w:color w:val="5A5A5A"/>
        <w:sz w:val="17"/>
      </w:rPr>
      <w:t>LabProject07-9-1-3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algun Gothic"/>
        <w:b w:val="0"/>
        <w:i w:val="0"/>
        <w:color w:val="5A5A5A"/>
        <w:sz w:val="17"/>
      </w:rPr>
      <w:t>3DGP 과제 02 설명 문서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